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7E98" w14:textId="77777777" w:rsidR="005A3A6C" w:rsidRDefault="00000000">
      <w:pPr>
        <w:spacing w:after="0" w:line="288" w:lineRule="auto"/>
        <w:jc w:val="center"/>
      </w:pPr>
      <w:r>
        <w:rPr>
          <w:b/>
          <w:color w:val="000000"/>
          <w:sz w:val="32"/>
        </w:rPr>
        <w:t>Bộ Giáo Dục Và Đào Tạo</w:t>
      </w:r>
    </w:p>
    <w:p w14:paraId="4E0D3455" w14:textId="77777777" w:rsidR="005A3A6C" w:rsidRDefault="00000000">
      <w:pPr>
        <w:spacing w:after="0" w:line="288" w:lineRule="auto"/>
        <w:jc w:val="center"/>
      </w:pPr>
      <w:r>
        <w:rPr>
          <w:b/>
          <w:color w:val="000000"/>
          <w:sz w:val="32"/>
        </w:rPr>
        <w:t>Trường Đại Học Ngoại Ngữ - Tin Học Thành Phố Hồ Chí Minh</w:t>
      </w:r>
    </w:p>
    <w:p w14:paraId="6B9D73AC" w14:textId="77777777" w:rsidR="005A3A6C" w:rsidRDefault="00000000">
      <w:pPr>
        <w:spacing w:after="120" w:line="288" w:lineRule="auto"/>
        <w:jc w:val="center"/>
      </w:pPr>
      <w:r>
        <w:rPr>
          <w:b/>
          <w:color w:val="000000"/>
          <w:sz w:val="32"/>
        </w:rPr>
        <w:t>Khoa Công Nghệ Thông Tin</w:t>
      </w:r>
    </w:p>
    <w:p w14:paraId="126B82AD" w14:textId="77777777" w:rsidR="005A3A6C" w:rsidRDefault="00000000">
      <w:pPr>
        <w:spacing w:after="100"/>
        <w:jc w:val="center"/>
      </w:pPr>
      <w:r>
        <w:rPr>
          <w:noProof/>
        </w:rPr>
        <w:drawing>
          <wp:inline distT="0" distB="0" distL="0" distR="0" wp14:anchorId="3A0DB99B" wp14:editId="3B964720">
            <wp:extent cx="2160000" cy="1450800"/>
            <wp:effectExtent l="0" t="0" r="0" b="0"/>
            <wp:docPr id="1" name="Picture 1" descr="Biểu trưng đơn vị đào tạo trên trang bìa báo cáo" title="Biểu trưng đơn vị đào tạo trên trang bìa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7aa865ace79ef0fbc64a57d70f8bf3da786399.png"/>
                    <pic:cNvPicPr/>
                  </pic:nvPicPr>
                  <pic:blipFill>
                    <a:blip r:embed="rId8"/>
                    <a:stretch>
                      <a:fillRect/>
                    </a:stretch>
                  </pic:blipFill>
                  <pic:spPr>
                    <a:xfrm>
                      <a:off x="0" y="0"/>
                      <a:ext cx="2160000" cy="1450800"/>
                    </a:xfrm>
                    <a:prstGeom prst="rect">
                      <a:avLst/>
                    </a:prstGeom>
                  </pic:spPr>
                </pic:pic>
              </a:graphicData>
            </a:graphic>
          </wp:inline>
        </w:drawing>
      </w:r>
    </w:p>
    <w:p w14:paraId="4180DD9F" w14:textId="77777777" w:rsidR="005A3A6C" w:rsidRDefault="00000000">
      <w:pPr>
        <w:spacing w:after="0" w:line="240" w:lineRule="auto"/>
        <w:jc w:val="center"/>
      </w:pPr>
      <w:r>
        <w:rPr>
          <w:b/>
          <w:color w:val="000000"/>
          <w:sz w:val="36"/>
        </w:rPr>
        <w:t>ĐỒ ÁN MÔN HỌC</w:t>
      </w:r>
    </w:p>
    <w:p w14:paraId="07C2EE23" w14:textId="77777777" w:rsidR="005A3A6C" w:rsidRDefault="00000000">
      <w:pPr>
        <w:spacing w:after="200" w:line="240" w:lineRule="auto"/>
        <w:jc w:val="center"/>
      </w:pPr>
      <w:r>
        <w:rPr>
          <w:b/>
          <w:color w:val="000000"/>
          <w:sz w:val="36"/>
        </w:rPr>
        <w:t>LẬP TRÌNH PYTHON ỨNG DỤNG</w:t>
      </w:r>
    </w:p>
    <w:p w14:paraId="5C36723B" w14:textId="77777777" w:rsidR="005A3A6C" w:rsidRDefault="00000000">
      <w:pPr>
        <w:spacing w:after="0" w:line="240" w:lineRule="auto"/>
        <w:jc w:val="center"/>
      </w:pPr>
      <w:r>
        <w:rPr>
          <w:b/>
          <w:color w:val="000000"/>
          <w:sz w:val="40"/>
        </w:rPr>
        <w:t>Xây dựng hệ thống dự đoán mức độ</w:t>
      </w:r>
    </w:p>
    <w:p w14:paraId="2FC92025" w14:textId="77777777" w:rsidR="005A3A6C" w:rsidRDefault="00000000">
      <w:pPr>
        <w:spacing w:after="360" w:line="240" w:lineRule="auto"/>
        <w:jc w:val="center"/>
      </w:pPr>
      <w:r>
        <w:rPr>
          <w:b/>
          <w:color w:val="000000"/>
          <w:sz w:val="40"/>
        </w:rPr>
        <w:t>mắc bệnh ung thư</w:t>
      </w:r>
    </w:p>
    <w:p w14:paraId="51E2F5B2" w14:textId="77777777" w:rsidR="005A3A6C" w:rsidRDefault="00000000">
      <w:pPr>
        <w:spacing w:after="100" w:line="240" w:lineRule="auto"/>
        <w:ind w:left="340"/>
        <w:jc w:val="right"/>
      </w:pPr>
      <w:r>
        <w:rPr>
          <w:b/>
          <w:color w:val="000000"/>
        </w:rPr>
        <w:t>SV: Nguyễn Bảo Duy – MSSV: 24DH190309</w:t>
      </w:r>
    </w:p>
    <w:p w14:paraId="0AF887BB" w14:textId="77777777" w:rsidR="005A3A6C" w:rsidRDefault="00000000">
      <w:pPr>
        <w:spacing w:after="100" w:line="240" w:lineRule="auto"/>
        <w:ind w:left="340"/>
        <w:jc w:val="right"/>
      </w:pPr>
      <w:r>
        <w:rPr>
          <w:b/>
          <w:color w:val="000000"/>
        </w:rPr>
        <w:t>SV: Trang Mai Quốc Khánh – MSSV: 24DH190081</w:t>
      </w:r>
    </w:p>
    <w:p w14:paraId="7B7BD125" w14:textId="77777777" w:rsidR="005A3A6C" w:rsidRDefault="00000000">
      <w:pPr>
        <w:spacing w:after="100" w:line="240" w:lineRule="auto"/>
        <w:ind w:left="340"/>
        <w:jc w:val="right"/>
      </w:pPr>
      <w:r>
        <w:rPr>
          <w:b/>
          <w:color w:val="000000"/>
        </w:rPr>
        <w:t>GVGD: TS. Võ Thị Hồng Tuyết</w:t>
      </w:r>
    </w:p>
    <w:p w14:paraId="58136BD4" w14:textId="77777777" w:rsidR="005A3A6C" w:rsidRDefault="00000000">
      <w:pPr>
        <w:spacing w:before="200" w:after="0"/>
        <w:jc w:val="center"/>
      </w:pPr>
      <w:r>
        <w:rPr>
          <w:b/>
          <w:color w:val="000000"/>
        </w:rPr>
        <w:t>TP. HỒ CHÍ MINH, THÁNG 01 NĂM 2026</w:t>
      </w:r>
    </w:p>
    <w:p w14:paraId="7C1C99BA" w14:textId="77777777" w:rsidR="005A3A6C" w:rsidRDefault="00000000">
      <w:r>
        <w:br w:type="page"/>
      </w:r>
    </w:p>
    <w:p w14:paraId="70425C1E" w14:textId="77777777" w:rsidR="005A3A6C" w:rsidRDefault="00000000">
      <w:pPr>
        <w:jc w:val="center"/>
      </w:pPr>
      <w:r>
        <w:rPr>
          <w:b/>
          <w:color w:val="1F4E79"/>
          <w:sz w:val="30"/>
        </w:rPr>
        <w:lastRenderedPageBreak/>
        <w:t>BẢNG PHÂN CÔNG CÔNG VIỆC</w:t>
      </w:r>
    </w:p>
    <w:p w14:paraId="3CD4EC4D" w14:textId="77777777" w:rsidR="005A3A6C" w:rsidRDefault="00000000">
      <w:pPr>
        <w:pStyle w:val="Caption"/>
        <w:jc w:val="center"/>
      </w:pPr>
      <w:bookmarkStart w:id="0" w:name="_Toc234956213"/>
      <w:r>
        <w:t xml:space="preserve">Bảng </w:t>
      </w:r>
      <w:fldSimple w:instr=" SEQ Bảng \* ARABIC ">
        <w:r w:rsidR="00E0224A">
          <w:rPr>
            <w:noProof/>
          </w:rPr>
          <w:t>1</w:t>
        </w:r>
      </w:fldSimple>
      <w:r>
        <w:t>. Phân công công việc của nhóm</w:t>
      </w:r>
      <w:bookmarkEnd w:id="0"/>
    </w:p>
    <w:tbl>
      <w:tblPr>
        <w:tblStyle w:val="TableGrid"/>
        <w:tblW w:w="0" w:type="auto"/>
        <w:jc w:val="center"/>
        <w:tblLook w:val="04A0" w:firstRow="1" w:lastRow="0" w:firstColumn="1" w:lastColumn="0" w:noHBand="0" w:noVBand="1"/>
      </w:tblPr>
      <w:tblGrid>
        <w:gridCol w:w="1817"/>
        <w:gridCol w:w="1453"/>
        <w:gridCol w:w="4189"/>
        <w:gridCol w:w="1602"/>
      </w:tblGrid>
      <w:tr w:rsidR="005A3A6C" w14:paraId="7DD1B9F2" w14:textId="77777777">
        <w:trPr>
          <w:tblHeader/>
          <w:jc w:val="center"/>
        </w:trPr>
        <w:tc>
          <w:tcPr>
            <w:tcW w:w="1928" w:type="dxa"/>
            <w:shd w:val="clear" w:color="auto" w:fill="D9EAF7"/>
            <w:vAlign w:val="center"/>
          </w:tcPr>
          <w:p w14:paraId="4F7A141F" w14:textId="77777777" w:rsidR="005A3A6C" w:rsidRDefault="00000000">
            <w:pPr>
              <w:jc w:val="center"/>
            </w:pPr>
            <w:r>
              <w:rPr>
                <w:b/>
                <w:sz w:val="20"/>
              </w:rPr>
              <w:t>Họ và tên</w:t>
            </w:r>
          </w:p>
        </w:tc>
        <w:tc>
          <w:tcPr>
            <w:tcW w:w="1474" w:type="dxa"/>
            <w:shd w:val="clear" w:color="auto" w:fill="D9EAF7"/>
            <w:vAlign w:val="center"/>
          </w:tcPr>
          <w:p w14:paraId="1962D469" w14:textId="77777777" w:rsidR="005A3A6C" w:rsidRDefault="00000000">
            <w:pPr>
              <w:jc w:val="center"/>
            </w:pPr>
            <w:r>
              <w:rPr>
                <w:b/>
                <w:sz w:val="20"/>
              </w:rPr>
              <w:t>MSSV</w:t>
            </w:r>
          </w:p>
        </w:tc>
        <w:tc>
          <w:tcPr>
            <w:tcW w:w="4535" w:type="dxa"/>
            <w:shd w:val="clear" w:color="auto" w:fill="D9EAF7"/>
            <w:vAlign w:val="center"/>
          </w:tcPr>
          <w:p w14:paraId="7F7B903D" w14:textId="77777777" w:rsidR="005A3A6C" w:rsidRDefault="00000000">
            <w:pPr>
              <w:jc w:val="center"/>
            </w:pPr>
            <w:r>
              <w:rPr>
                <w:b/>
                <w:sz w:val="20"/>
              </w:rPr>
              <w:t>Công việc được giao</w:t>
            </w:r>
          </w:p>
        </w:tc>
        <w:tc>
          <w:tcPr>
            <w:tcW w:w="1701" w:type="dxa"/>
            <w:shd w:val="clear" w:color="auto" w:fill="D9EAF7"/>
            <w:vAlign w:val="center"/>
          </w:tcPr>
          <w:p w14:paraId="42597B08" w14:textId="77777777" w:rsidR="005A3A6C" w:rsidRDefault="00000000">
            <w:pPr>
              <w:jc w:val="center"/>
            </w:pPr>
            <w:r>
              <w:rPr>
                <w:b/>
                <w:sz w:val="20"/>
              </w:rPr>
              <w:t>Mức độ hoàn thành</w:t>
            </w:r>
          </w:p>
        </w:tc>
      </w:tr>
      <w:tr w:rsidR="005A3A6C" w14:paraId="2484AD3E" w14:textId="77777777">
        <w:trPr>
          <w:jc w:val="center"/>
        </w:trPr>
        <w:tc>
          <w:tcPr>
            <w:tcW w:w="1928" w:type="dxa"/>
            <w:tcMar>
              <w:top w:w="70" w:type="dxa"/>
              <w:left w:w="90" w:type="dxa"/>
              <w:bottom w:w="70" w:type="dxa"/>
              <w:right w:w="90" w:type="dxa"/>
            </w:tcMar>
            <w:vAlign w:val="center"/>
          </w:tcPr>
          <w:p w14:paraId="71D76329" w14:textId="77777777" w:rsidR="005A3A6C" w:rsidRDefault="00000000">
            <w:pPr>
              <w:jc w:val="left"/>
            </w:pPr>
            <w:r>
              <w:rPr>
                <w:sz w:val="20"/>
              </w:rPr>
              <w:t>Nguyễn Bảo Duy</w:t>
            </w:r>
          </w:p>
        </w:tc>
        <w:tc>
          <w:tcPr>
            <w:tcW w:w="1474" w:type="dxa"/>
            <w:tcMar>
              <w:top w:w="70" w:type="dxa"/>
              <w:left w:w="90" w:type="dxa"/>
              <w:bottom w:w="70" w:type="dxa"/>
              <w:right w:w="90" w:type="dxa"/>
            </w:tcMar>
            <w:vAlign w:val="center"/>
          </w:tcPr>
          <w:p w14:paraId="6F040B9C" w14:textId="77777777" w:rsidR="005A3A6C" w:rsidRDefault="00000000">
            <w:pPr>
              <w:jc w:val="left"/>
            </w:pPr>
            <w:r>
              <w:rPr>
                <w:sz w:val="20"/>
              </w:rPr>
              <w:t>24DH190309</w:t>
            </w:r>
          </w:p>
        </w:tc>
        <w:tc>
          <w:tcPr>
            <w:tcW w:w="4535" w:type="dxa"/>
            <w:tcMar>
              <w:top w:w="70" w:type="dxa"/>
              <w:left w:w="90" w:type="dxa"/>
              <w:bottom w:w="70" w:type="dxa"/>
              <w:right w:w="90" w:type="dxa"/>
            </w:tcMar>
            <w:vAlign w:val="center"/>
          </w:tcPr>
          <w:p w14:paraId="093E5949" w14:textId="77777777" w:rsidR="005A3A6C" w:rsidRDefault="00000000">
            <w:pPr>
              <w:jc w:val="left"/>
            </w:pPr>
            <w:r>
              <w:rPr>
                <w:sz w:val="20"/>
              </w:rPr>
              <w:t>Chuẩn bị và lưu trữ dữ liệu; kiểm định dữ liệu; mô hình hoá và viết báo cáo.</w:t>
            </w:r>
          </w:p>
        </w:tc>
        <w:tc>
          <w:tcPr>
            <w:tcW w:w="1701" w:type="dxa"/>
            <w:tcMar>
              <w:top w:w="70" w:type="dxa"/>
              <w:left w:w="90" w:type="dxa"/>
              <w:bottom w:w="70" w:type="dxa"/>
              <w:right w:w="90" w:type="dxa"/>
            </w:tcMar>
            <w:vAlign w:val="center"/>
          </w:tcPr>
          <w:p w14:paraId="37F3F181" w14:textId="77777777" w:rsidR="005A3A6C" w:rsidRDefault="00000000">
            <w:pPr>
              <w:jc w:val="left"/>
            </w:pPr>
            <w:r>
              <w:rPr>
                <w:sz w:val="20"/>
              </w:rPr>
              <w:t>100% theo phân công</w:t>
            </w:r>
          </w:p>
        </w:tc>
      </w:tr>
      <w:tr w:rsidR="005A3A6C" w14:paraId="59585992" w14:textId="77777777">
        <w:trPr>
          <w:jc w:val="center"/>
        </w:trPr>
        <w:tc>
          <w:tcPr>
            <w:tcW w:w="1928" w:type="dxa"/>
            <w:tcMar>
              <w:top w:w="70" w:type="dxa"/>
              <w:left w:w="90" w:type="dxa"/>
              <w:bottom w:w="70" w:type="dxa"/>
              <w:right w:w="90" w:type="dxa"/>
            </w:tcMar>
            <w:vAlign w:val="center"/>
          </w:tcPr>
          <w:p w14:paraId="10F6F307" w14:textId="77777777" w:rsidR="005A3A6C" w:rsidRDefault="00000000">
            <w:pPr>
              <w:jc w:val="left"/>
            </w:pPr>
            <w:r>
              <w:rPr>
                <w:sz w:val="20"/>
              </w:rPr>
              <w:t>Trang Mai Quốc Khánh</w:t>
            </w:r>
          </w:p>
        </w:tc>
        <w:tc>
          <w:tcPr>
            <w:tcW w:w="1474" w:type="dxa"/>
            <w:tcMar>
              <w:top w:w="70" w:type="dxa"/>
              <w:left w:w="90" w:type="dxa"/>
              <w:bottom w:w="70" w:type="dxa"/>
              <w:right w:w="90" w:type="dxa"/>
            </w:tcMar>
            <w:vAlign w:val="center"/>
          </w:tcPr>
          <w:p w14:paraId="6CD5FC4D" w14:textId="77777777" w:rsidR="005A3A6C" w:rsidRDefault="00000000">
            <w:pPr>
              <w:jc w:val="left"/>
            </w:pPr>
            <w:r>
              <w:rPr>
                <w:sz w:val="20"/>
              </w:rPr>
              <w:t>24DH190081</w:t>
            </w:r>
          </w:p>
        </w:tc>
        <w:tc>
          <w:tcPr>
            <w:tcW w:w="4535" w:type="dxa"/>
            <w:tcMar>
              <w:top w:w="70" w:type="dxa"/>
              <w:left w:w="90" w:type="dxa"/>
              <w:bottom w:w="70" w:type="dxa"/>
              <w:right w:w="90" w:type="dxa"/>
            </w:tcMar>
            <w:vAlign w:val="center"/>
          </w:tcPr>
          <w:p w14:paraId="683D0EFB" w14:textId="77777777" w:rsidR="005A3A6C" w:rsidRDefault="00000000">
            <w:pPr>
              <w:jc w:val="left"/>
            </w:pPr>
            <w:r>
              <w:rPr>
                <w:sz w:val="20"/>
              </w:rPr>
              <w:t>Xây dựng API, giao diện WinForms, chức năng thống kê/chất lượng dữ liệu và kiểm thử tích hợp.</w:t>
            </w:r>
          </w:p>
        </w:tc>
        <w:tc>
          <w:tcPr>
            <w:tcW w:w="1701" w:type="dxa"/>
            <w:tcMar>
              <w:top w:w="70" w:type="dxa"/>
              <w:left w:w="90" w:type="dxa"/>
              <w:bottom w:w="70" w:type="dxa"/>
              <w:right w:w="90" w:type="dxa"/>
            </w:tcMar>
            <w:vAlign w:val="center"/>
          </w:tcPr>
          <w:p w14:paraId="09749A83" w14:textId="77777777" w:rsidR="005A3A6C" w:rsidRDefault="00000000">
            <w:pPr>
              <w:jc w:val="left"/>
            </w:pPr>
            <w:r>
              <w:rPr>
                <w:sz w:val="20"/>
              </w:rPr>
              <w:t>100% theo phân công</w:t>
            </w:r>
          </w:p>
        </w:tc>
      </w:tr>
    </w:tbl>
    <w:p w14:paraId="2D7128E8" w14:textId="77777777" w:rsidR="005A3A6C" w:rsidRDefault="005A3A6C">
      <w:pPr>
        <w:spacing w:after="0"/>
      </w:pPr>
    </w:p>
    <w:tbl>
      <w:tblPr>
        <w:tblW w:w="0" w:type="auto"/>
        <w:jc w:val="center"/>
        <w:tblLook w:val="04A0" w:firstRow="1" w:lastRow="0" w:firstColumn="1" w:lastColumn="0" w:noHBand="0" w:noVBand="1"/>
      </w:tblPr>
      <w:tblGrid>
        <w:gridCol w:w="9071"/>
      </w:tblGrid>
      <w:tr w:rsidR="005A3A6C" w14:paraId="1A104905" w14:textId="77777777">
        <w:trPr>
          <w:jc w:val="center"/>
          <w:tblHeader/>
        </w:trPr>
        <w:tc>
          <w:tcPr>
            <w:tcW w:w="9071" w:type="dxa"/>
            <w:shd w:val="clear" w:color="auto" w:fill="EEF5FB"/>
            <w:tcMar>
              <w:top w:w="100" w:type="dxa"/>
              <w:left w:w="130" w:type="dxa"/>
              <w:bottom w:w="100" w:type="dxa"/>
              <w:right w:w="130" w:type="dxa"/>
            </w:tcMar>
          </w:tcPr>
          <w:p>
            <w:pPr>
              <w:spacing w:after="0"/>
            </w:pPr>
            <w:r/>
            <w:r>
              <w:rPr>
                <w:rFonts w:ascii="Times New Roman" w:hAnsi="Times New Roman" w:eastAsia="Times New Roman"/>
                <w:b w:val="0"/>
                <w:color w:val="000000"/>
                <w:sz w:val="20"/>
              </w:rPr>
              <w:t>Lưu ý: Tỷ lệ hoàn thành là nội dung nhóm tự đánh giá. Trạng thái mã nguồn, artifact và khả năng chạy lại trong báo cáo được đối chiếu riêng theo commit e94b59e8fa của repo.</w:t>
            </w:r>
          </w:p>
        </w:tc>
      </w:tr>
    </w:tbl>
    <w:p w14:paraId="7DCDF6B7" w14:textId="77777777" w:rsidR="005A3A6C" w:rsidRDefault="005A3A6C">
      <w:pPr>
        <w:spacing w:after="0"/>
      </w:pPr>
    </w:p>
    <w:p w14:paraId="617EC9A2" w14:textId="77777777" w:rsidR="005A3A6C" w:rsidRDefault="00000000">
      <w:r>
        <w:br w:type="page"/>
      </w:r>
    </w:p>
    <w:p w14:paraId="580A2F21" w14:textId="77777777" w:rsidR="005A3A6C" w:rsidRDefault="00000000">
      <w:pPr>
        <w:pStyle w:val="Heading1"/>
      </w:pPr>
      <w:bookmarkStart w:id="1" w:name="_Toc234956151"/>
      <w:r>
        <w:lastRenderedPageBreak/>
        <w:t>LỜI CẢM ƠN</w:t>
      </w:r>
      <w:bookmarkEnd w:id="1"/>
    </w:p>
    <w:p w14:paraId="19BEF8AE" w14:textId="77777777" w:rsidR="005A3A6C" w:rsidRDefault="00000000">
      <w:pPr>
        <w:pStyle w:val="BodyText"/>
      </w:pPr>
      <w:r>
        <w:t>Nhóm thực hiện xin gửi lời cảm ơn chân thành đến giảng viên hướng dẫn TS. Võ Thị Hồng Tuyết cùng quý thầy cô Khoa Công nghệ Thông tin - Trường Đại học Ngoại ngữ - Tin học TP. Hồ Chí Minh đã tận tình hướng dẫn và tạo điều kiện để nhóm hoàn thành đồ án. Do kiến thức và thời gian còn hạn chế, báo cáo khó tránh khỏi thiếu sót; nhóm rất mong nhận được ý kiến đóng góp để tiếp tục hoàn thiện sản phẩm và phương pháp đánh giá.</w:t>
      </w:r>
    </w:p>
    <w:p w14:paraId="4E56F012" w14:textId="77777777" w:rsidR="005A3A6C" w:rsidRDefault="00000000">
      <w:r>
        <w:br w:type="page"/>
      </w:r>
    </w:p>
    <w:p w14:paraId="7844B99A" w14:textId="77777777" w:rsidR="005A3A6C" w:rsidRDefault="00000000">
      <w:pPr>
        <w:pStyle w:val="Heading1"/>
      </w:pPr>
      <w:bookmarkStart w:id="2" w:name="_Toc234956152"/>
      <w:r>
        <w:rPr>
          <w:rFonts w:ascii="Times New Roman" w:eastAsia="Times New Roman" w:hAnsi="Times New Roman"/>
          <w:color w:val="000000"/>
          <w:sz w:val="26"/>
        </w:rPr>
        <w:lastRenderedPageBreak/>
        <w:t>TÓM TẮT ĐỒ ÁN</w:t>
      </w:r>
      <w:bookmarkEnd w:id="2"/>
    </w:p>
    <w:p w14:paraId="7F914BB1" w14:textId="77777777" w:rsidR="005A3A6C" w:rsidRDefault="00000000">
      <w:pPr>
        <w:pStyle w:val="BodyText"/>
      </w:pPr>
      <w:r>
        <w:rPr>
          <w:color w:val="000000"/>
        </w:rPr>
        <w:t>Đồ án xây dựng hệ thống phân loại mức độ nguy cơ ung thư phổi theo ba lớp Low, Medium và High từ 23 đặc trưng của bệnh nhân. Báo cáo của nhóm ghi nhận bộ dữ liệu gồm 1.000 dòng và 25 cột gốc: Patient Id, 23 đặc trưng đầu vào và nhãn Level. Age biểu diễn tuổi, Gender được mã hoá 1/2, còn 21 chỉ số rủi ro – triệu chứng nằm trong miền [1, 9]. Sau tiền xử lý, nhóm ghi nhận dữ liệu không có giá trị thiếu, không trùng Patient Id và có phân bố Low = 303, Medium = 332, High = 365.</w:t>
      </w:r>
    </w:p>
    <w:p w14:paraId="0411C429" w14:textId="77777777" w:rsidR="005A3A6C" w:rsidRDefault="00000000">
      <w:pPr>
        <w:pStyle w:val="BodyText"/>
        <w:jc w:val="both"/>
      </w:pPr>
      <w:r>
        <w:rPr>
          <w:rFonts w:ascii="Times New Roman" w:hAnsi="Times New Roman"/>
          <w:sz w:val="24"/>
        </w:rPr>
        <w:t>Kho mã nguồn trong workspace D:\1BigDataproject1\final đã hiện thực đủ năm module: làm sạch và chuẩn hoá dữ liệu, hai Hadoop MapReduce job, MongoDB, pipeline PySpark ML, FastAPI và ứng dụng C# WinForms năm tab. Báo cáo dùng mã nguồn, artifact và tài liệu vận hành trong repo làm căn cứ; trạng thái ‘có source’ được tách khỏi trạng thái ‘đã chạy lại trong môi trường rà soát’.</w:t>
      </w:r>
    </w:p>
    <w:p w14:paraId="389EF9F0" w14:textId="38C52B9D" w:rsidR="005A3A6C" w:rsidRDefault="00000000">
      <w:pPr>
        <w:pStyle w:val="BodyText"/>
        <w:jc w:val="both"/>
      </w:pPr>
      <w:r>
        <w:rPr>
          <w:rFonts w:ascii="Times New Roman" w:hAnsi="Times New Roman"/>
          <w:sz w:val="24"/>
        </w:rPr>
        <w:t>Artifact canonical trong repo cho thấy 152 feature_signature duy nhất trên 1.000 hồ sơ, tức 848 hồ sơ lặp vector 23 đặc trưng và không có xung đột nhãn. Phép chia group-aware xác định bằng SHA-256 với seed 42 tạo train 697 dòng/106 nhóm và test 303 dòng/46 nhóm, overlap bằng 0. Repo đã được chạy lại bằng Spark MLlib sau khi đồng bộ split canonical: Logistic Regression và Random Forest đều đạt Accuracy = F1 = 1,0000; PipelineModel phục vụ hiện hành trong models/current đã được cập nhật sang Logistic Regression group-aware.</w:t>
      </w:r>
    </w:p>
    <w:tbl>
      <w:tblPr>
        <w:tblW w:w="0" w:type="auto"/>
        <w:jc w:val="center"/>
        <w:tblLook w:val="04A0" w:firstRow="1" w:lastRow="0" w:firstColumn="1" w:lastColumn="0" w:noHBand="0" w:noVBand="1"/>
      </w:tblPr>
      <w:tblGrid>
        <w:gridCol w:w="9071"/>
      </w:tblGrid>
      <w:tr w:rsidR="005A3A6C" w14:paraId="550EA55C" w14:textId="77777777">
        <w:trPr>
          <w:jc w:val="center"/>
        </w:trPr>
        <w:tc>
          <w:tcPr>
            <w:tcW w:w="9071" w:type="dxa"/>
            <w:shd w:val="clear" w:color="auto" w:fill="EEF5FB"/>
            <w:tcMar>
              <w:top w:w="100" w:type="dxa"/>
              <w:left w:w="130" w:type="dxa"/>
              <w:bottom w:w="100" w:type="dxa"/>
              <w:right w:w="130" w:type="dxa"/>
            </w:tcMar>
          </w:tcPr>
          <w:p w14:paraId="45E749FF" w14:textId="77777777" w:rsidR="005A3A6C" w:rsidRDefault="00000000">
            <w:r>
              <w:rPr>
                <w:b/>
                <w:color w:val="C00000"/>
                <w:sz w:val="22"/>
              </w:rPr>
              <w:t xml:space="preserve">Cảnh báo sử dụng: </w:t>
            </w:r>
            <w:r>
              <w:rPr>
                <w:sz w:val="22"/>
              </w:rPr>
              <w:t>Hệ thống chỉ phục vụ học tập và minh hoạ kỹ thuật. Nhãn của tập dữ liệu công khai không thay thế chẩn đoán, xét nghiệm hay quyết định điều trị của cơ sở y tế.</w:t>
            </w:r>
          </w:p>
        </w:tc>
      </w:tr>
    </w:tbl>
    <w:p w14:paraId="2DEA9F94" w14:textId="77777777" w:rsidR="005A3A6C" w:rsidRDefault="005A3A6C">
      <w:pPr>
        <w:spacing w:after="0"/>
      </w:pPr>
    </w:p>
    <w:p w14:paraId="1CF8AC7C" w14:textId="77777777" w:rsidR="005A3A6C" w:rsidRDefault="00000000">
      <w:r>
        <w:br w:type="page"/>
      </w:r>
    </w:p>
    <w:p w14:paraId="0AFDE1F9" w14:textId="77777777" w:rsidR="005A3A6C" w:rsidRDefault="00000000">
      <w:pPr>
        <w:jc w:val="center"/>
      </w:pPr>
      <w:r>
        <w:rPr>
          <w:b/>
          <w:color w:val="1F4E79"/>
          <w:sz w:val="30"/>
        </w:rPr>
        <w:lastRenderedPageBreak/>
        <w:t>MỤC LỤC</w:t>
      </w:r>
    </w:p>
    <w:p w14:paraId="48D2C787" w14:textId="77777777" w:rsidR="00E0224A" w:rsidRDefault="00000000">
      <w:pPr>
        <w:pStyle w:val="TOC1"/>
        <w:tabs>
          <w:tab w:val="right" w:leader="dot" w:pos="9061"/>
        </w:tabs>
        <w:rPr>
          <w:noProof/>
        </w:rPr>
      </w:pPr>
      <w:r>
        <w:rPr>
          <w:b/>
        </w:rPr>
        <w:fldChar w:fldCharType="begin"/>
      </w:r>
      <w:r>
        <w:rPr>
          <w:color w:val="000000"/>
          <w:sz w:val="24"/>
        </w:rPr>
        <w:instrText xml:space="preserve"> TOC \o "1-3" \h \z \u </w:instrText>
      </w:r>
      <w:r>
        <w:rPr>
          <w:b/>
        </w:rPr>
        <w:fldChar w:fldCharType="separate"/>
      </w:r>
      <w:hyperlink w:anchor="_Toc234956151" w:history="1">
        <w:r w:rsidR="00E0224A" w:rsidRPr="009F5A92">
          <w:rPr>
            <w:rStyle w:val="Hyperlink"/>
            <w:noProof/>
          </w:rPr>
          <w:t>LỜI CẢM ƠN</w:t>
        </w:r>
        <w:r w:rsidR="00E0224A">
          <w:rPr>
            <w:noProof/>
            <w:webHidden/>
          </w:rPr>
          <w:tab/>
        </w:r>
        <w:r w:rsidR="00E0224A">
          <w:rPr>
            <w:noProof/>
            <w:webHidden/>
          </w:rPr>
          <w:fldChar w:fldCharType="begin"/>
        </w:r>
        <w:r w:rsidR="00E0224A">
          <w:rPr>
            <w:noProof/>
            <w:webHidden/>
          </w:rPr>
          <w:instrText xml:space="preserve"> PAGEREF _Toc234956151 \h </w:instrText>
        </w:r>
        <w:r w:rsidR="00E0224A">
          <w:rPr>
            <w:noProof/>
            <w:webHidden/>
          </w:rPr>
        </w:r>
        <w:r w:rsidR="00E0224A">
          <w:rPr>
            <w:noProof/>
            <w:webHidden/>
          </w:rPr>
          <w:fldChar w:fldCharType="separate"/>
        </w:r>
        <w:r w:rsidR="00E0224A">
          <w:rPr>
            <w:noProof/>
            <w:webHidden/>
          </w:rPr>
          <w:t>3</w:t>
        </w:r>
        <w:r w:rsidR="00E0224A">
          <w:rPr>
            <w:noProof/>
            <w:webHidden/>
          </w:rPr>
          <w:fldChar w:fldCharType="end"/>
        </w:r>
      </w:hyperlink>
    </w:p>
    <w:p w14:paraId="593D571D" w14:textId="77777777" w:rsidR="00E0224A" w:rsidRDefault="00E0224A">
      <w:pPr>
        <w:pStyle w:val="TOC1"/>
        <w:tabs>
          <w:tab w:val="right" w:leader="dot" w:pos="9061"/>
        </w:tabs>
        <w:rPr>
          <w:noProof/>
        </w:rPr>
      </w:pPr>
      <w:hyperlink w:anchor="_Toc234956152" w:history="1">
        <w:r w:rsidRPr="009F5A92">
          <w:rPr>
            <w:rStyle w:val="Hyperlink"/>
            <w:noProof/>
          </w:rPr>
          <w:t>TÓM TẮT ĐỒ ÁN</w:t>
        </w:r>
        <w:r>
          <w:rPr>
            <w:noProof/>
            <w:webHidden/>
          </w:rPr>
          <w:tab/>
        </w:r>
        <w:r>
          <w:rPr>
            <w:noProof/>
            <w:webHidden/>
          </w:rPr>
          <w:fldChar w:fldCharType="begin"/>
        </w:r>
        <w:r>
          <w:rPr>
            <w:noProof/>
            <w:webHidden/>
          </w:rPr>
          <w:instrText xml:space="preserve"> PAGEREF _Toc234956152 \h </w:instrText>
        </w:r>
        <w:r>
          <w:rPr>
            <w:noProof/>
            <w:webHidden/>
          </w:rPr>
        </w:r>
        <w:r>
          <w:rPr>
            <w:noProof/>
            <w:webHidden/>
          </w:rPr>
          <w:fldChar w:fldCharType="separate"/>
        </w:r>
        <w:r>
          <w:rPr>
            <w:noProof/>
            <w:webHidden/>
          </w:rPr>
          <w:t>4</w:t>
        </w:r>
        <w:r>
          <w:rPr>
            <w:noProof/>
            <w:webHidden/>
          </w:rPr>
          <w:fldChar w:fldCharType="end"/>
        </w:r>
      </w:hyperlink>
    </w:p>
    <w:p w14:paraId="2143E1E8" w14:textId="77777777" w:rsidR="00E0224A" w:rsidRDefault="00E0224A">
      <w:pPr>
        <w:pStyle w:val="TOC1"/>
        <w:tabs>
          <w:tab w:val="right" w:leader="dot" w:pos="9061"/>
        </w:tabs>
        <w:rPr>
          <w:noProof/>
        </w:rPr>
      </w:pPr>
      <w:hyperlink w:anchor="_Toc234956153" w:history="1">
        <w:r w:rsidRPr="009F5A92">
          <w:rPr>
            <w:rStyle w:val="Hyperlink"/>
            <w:noProof/>
          </w:rPr>
          <w:t>DANH MỤC HÌNH ẢNH</w:t>
        </w:r>
        <w:r>
          <w:rPr>
            <w:noProof/>
            <w:webHidden/>
          </w:rPr>
          <w:tab/>
        </w:r>
        <w:r>
          <w:rPr>
            <w:noProof/>
            <w:webHidden/>
          </w:rPr>
          <w:fldChar w:fldCharType="begin"/>
        </w:r>
        <w:r>
          <w:rPr>
            <w:noProof/>
            <w:webHidden/>
          </w:rPr>
          <w:instrText xml:space="preserve"> PAGEREF _Toc234956153 \h </w:instrText>
        </w:r>
        <w:r>
          <w:rPr>
            <w:noProof/>
            <w:webHidden/>
          </w:rPr>
        </w:r>
        <w:r>
          <w:rPr>
            <w:noProof/>
            <w:webHidden/>
          </w:rPr>
          <w:fldChar w:fldCharType="separate"/>
        </w:r>
        <w:r>
          <w:rPr>
            <w:noProof/>
            <w:webHidden/>
          </w:rPr>
          <w:t>7</w:t>
        </w:r>
        <w:r>
          <w:rPr>
            <w:noProof/>
            <w:webHidden/>
          </w:rPr>
          <w:fldChar w:fldCharType="end"/>
        </w:r>
      </w:hyperlink>
    </w:p>
    <w:p w14:paraId="443E4A1D" w14:textId="77777777" w:rsidR="00E0224A" w:rsidRDefault="00E0224A">
      <w:pPr>
        <w:pStyle w:val="TOC1"/>
        <w:tabs>
          <w:tab w:val="right" w:leader="dot" w:pos="9061"/>
        </w:tabs>
        <w:rPr>
          <w:noProof/>
        </w:rPr>
      </w:pPr>
      <w:hyperlink w:anchor="_Toc234956154" w:history="1">
        <w:r w:rsidRPr="009F5A92">
          <w:rPr>
            <w:rStyle w:val="Hyperlink"/>
            <w:noProof/>
          </w:rPr>
          <w:t>DANH MỤC BẢNG BIỂU</w:t>
        </w:r>
        <w:r>
          <w:rPr>
            <w:noProof/>
            <w:webHidden/>
          </w:rPr>
          <w:tab/>
        </w:r>
        <w:r>
          <w:rPr>
            <w:noProof/>
            <w:webHidden/>
          </w:rPr>
          <w:fldChar w:fldCharType="begin"/>
        </w:r>
        <w:r>
          <w:rPr>
            <w:noProof/>
            <w:webHidden/>
          </w:rPr>
          <w:instrText xml:space="preserve"> PAGEREF _Toc234956154 \h </w:instrText>
        </w:r>
        <w:r>
          <w:rPr>
            <w:noProof/>
            <w:webHidden/>
          </w:rPr>
        </w:r>
        <w:r>
          <w:rPr>
            <w:noProof/>
            <w:webHidden/>
          </w:rPr>
          <w:fldChar w:fldCharType="separate"/>
        </w:r>
        <w:r>
          <w:rPr>
            <w:noProof/>
            <w:webHidden/>
          </w:rPr>
          <w:t>7</w:t>
        </w:r>
        <w:r>
          <w:rPr>
            <w:noProof/>
            <w:webHidden/>
          </w:rPr>
          <w:fldChar w:fldCharType="end"/>
        </w:r>
      </w:hyperlink>
    </w:p>
    <w:p w14:paraId="24AE034B" w14:textId="77777777" w:rsidR="00E0224A" w:rsidRDefault="00E0224A">
      <w:pPr>
        <w:pStyle w:val="TOC1"/>
        <w:tabs>
          <w:tab w:val="right" w:leader="dot" w:pos="9061"/>
        </w:tabs>
        <w:rPr>
          <w:noProof/>
        </w:rPr>
      </w:pPr>
      <w:hyperlink w:anchor="_Toc234956155" w:history="1">
        <w:r w:rsidRPr="009F5A92">
          <w:rPr>
            <w:rStyle w:val="Hyperlink"/>
            <w:noProof/>
          </w:rPr>
          <w:t>CHƯƠNG 1. GIỚI THIỆU</w:t>
        </w:r>
        <w:r>
          <w:rPr>
            <w:noProof/>
            <w:webHidden/>
          </w:rPr>
          <w:tab/>
        </w:r>
        <w:r>
          <w:rPr>
            <w:noProof/>
            <w:webHidden/>
          </w:rPr>
          <w:fldChar w:fldCharType="begin"/>
        </w:r>
        <w:r>
          <w:rPr>
            <w:noProof/>
            <w:webHidden/>
          </w:rPr>
          <w:instrText xml:space="preserve"> PAGEREF _Toc234956155 \h </w:instrText>
        </w:r>
        <w:r>
          <w:rPr>
            <w:noProof/>
            <w:webHidden/>
          </w:rPr>
        </w:r>
        <w:r>
          <w:rPr>
            <w:noProof/>
            <w:webHidden/>
          </w:rPr>
          <w:fldChar w:fldCharType="separate"/>
        </w:r>
        <w:r>
          <w:rPr>
            <w:noProof/>
            <w:webHidden/>
          </w:rPr>
          <w:t>8</w:t>
        </w:r>
        <w:r>
          <w:rPr>
            <w:noProof/>
            <w:webHidden/>
          </w:rPr>
          <w:fldChar w:fldCharType="end"/>
        </w:r>
      </w:hyperlink>
    </w:p>
    <w:p w14:paraId="42C11609" w14:textId="77777777" w:rsidR="00E0224A" w:rsidRDefault="00E0224A">
      <w:pPr>
        <w:pStyle w:val="TOC2"/>
        <w:tabs>
          <w:tab w:val="right" w:leader="dot" w:pos="9061"/>
        </w:tabs>
        <w:rPr>
          <w:noProof/>
        </w:rPr>
      </w:pPr>
      <w:hyperlink w:anchor="_Toc234956156" w:history="1">
        <w:r w:rsidRPr="009F5A92">
          <w:rPr>
            <w:rStyle w:val="Hyperlink"/>
            <w:noProof/>
          </w:rPr>
          <w:t>1.1 Giới thiệu đề tài</w:t>
        </w:r>
        <w:r>
          <w:rPr>
            <w:noProof/>
            <w:webHidden/>
          </w:rPr>
          <w:tab/>
        </w:r>
        <w:r>
          <w:rPr>
            <w:noProof/>
            <w:webHidden/>
          </w:rPr>
          <w:fldChar w:fldCharType="begin"/>
        </w:r>
        <w:r>
          <w:rPr>
            <w:noProof/>
            <w:webHidden/>
          </w:rPr>
          <w:instrText xml:space="preserve"> PAGEREF _Toc234956156 \h </w:instrText>
        </w:r>
        <w:r>
          <w:rPr>
            <w:noProof/>
            <w:webHidden/>
          </w:rPr>
        </w:r>
        <w:r>
          <w:rPr>
            <w:noProof/>
            <w:webHidden/>
          </w:rPr>
          <w:fldChar w:fldCharType="separate"/>
        </w:r>
        <w:r>
          <w:rPr>
            <w:noProof/>
            <w:webHidden/>
          </w:rPr>
          <w:t>8</w:t>
        </w:r>
        <w:r>
          <w:rPr>
            <w:noProof/>
            <w:webHidden/>
          </w:rPr>
          <w:fldChar w:fldCharType="end"/>
        </w:r>
      </w:hyperlink>
    </w:p>
    <w:p w14:paraId="04771D2E" w14:textId="77777777" w:rsidR="00E0224A" w:rsidRDefault="00E0224A">
      <w:pPr>
        <w:pStyle w:val="TOC2"/>
        <w:tabs>
          <w:tab w:val="right" w:leader="dot" w:pos="9061"/>
        </w:tabs>
        <w:rPr>
          <w:noProof/>
        </w:rPr>
      </w:pPr>
      <w:hyperlink w:anchor="_Toc234956157" w:history="1">
        <w:r w:rsidRPr="009F5A92">
          <w:rPr>
            <w:rStyle w:val="Hyperlink"/>
            <w:noProof/>
          </w:rPr>
          <w:t>1.2 Mục tiêu, nội dung và phạm vi thực hiện</w:t>
        </w:r>
        <w:r>
          <w:rPr>
            <w:noProof/>
            <w:webHidden/>
          </w:rPr>
          <w:tab/>
        </w:r>
        <w:r>
          <w:rPr>
            <w:noProof/>
            <w:webHidden/>
          </w:rPr>
          <w:fldChar w:fldCharType="begin"/>
        </w:r>
        <w:r>
          <w:rPr>
            <w:noProof/>
            <w:webHidden/>
          </w:rPr>
          <w:instrText xml:space="preserve"> PAGEREF _Toc234956157 \h </w:instrText>
        </w:r>
        <w:r>
          <w:rPr>
            <w:noProof/>
            <w:webHidden/>
          </w:rPr>
        </w:r>
        <w:r>
          <w:rPr>
            <w:noProof/>
            <w:webHidden/>
          </w:rPr>
          <w:fldChar w:fldCharType="separate"/>
        </w:r>
        <w:r>
          <w:rPr>
            <w:noProof/>
            <w:webHidden/>
          </w:rPr>
          <w:t>8</w:t>
        </w:r>
        <w:r>
          <w:rPr>
            <w:noProof/>
            <w:webHidden/>
          </w:rPr>
          <w:fldChar w:fldCharType="end"/>
        </w:r>
      </w:hyperlink>
    </w:p>
    <w:p w14:paraId="68A7333E" w14:textId="77777777" w:rsidR="00E0224A" w:rsidRDefault="00E0224A">
      <w:pPr>
        <w:pStyle w:val="TOC3"/>
        <w:tabs>
          <w:tab w:val="right" w:leader="dot" w:pos="9061"/>
        </w:tabs>
        <w:rPr>
          <w:noProof/>
        </w:rPr>
      </w:pPr>
      <w:hyperlink w:anchor="_Toc234956158" w:history="1">
        <w:r w:rsidRPr="009F5A92">
          <w:rPr>
            <w:rStyle w:val="Hyperlink"/>
            <w:noProof/>
          </w:rPr>
          <w:t>1.2.1 Mục tiêu</w:t>
        </w:r>
        <w:r>
          <w:rPr>
            <w:noProof/>
            <w:webHidden/>
          </w:rPr>
          <w:tab/>
        </w:r>
        <w:r>
          <w:rPr>
            <w:noProof/>
            <w:webHidden/>
          </w:rPr>
          <w:fldChar w:fldCharType="begin"/>
        </w:r>
        <w:r>
          <w:rPr>
            <w:noProof/>
            <w:webHidden/>
          </w:rPr>
          <w:instrText xml:space="preserve"> PAGEREF _Toc234956158 \h </w:instrText>
        </w:r>
        <w:r>
          <w:rPr>
            <w:noProof/>
            <w:webHidden/>
          </w:rPr>
        </w:r>
        <w:r>
          <w:rPr>
            <w:noProof/>
            <w:webHidden/>
          </w:rPr>
          <w:fldChar w:fldCharType="separate"/>
        </w:r>
        <w:r>
          <w:rPr>
            <w:noProof/>
            <w:webHidden/>
          </w:rPr>
          <w:t>8</w:t>
        </w:r>
        <w:r>
          <w:rPr>
            <w:noProof/>
            <w:webHidden/>
          </w:rPr>
          <w:fldChar w:fldCharType="end"/>
        </w:r>
      </w:hyperlink>
    </w:p>
    <w:p w14:paraId="7165C0F0" w14:textId="77777777" w:rsidR="00E0224A" w:rsidRDefault="00E0224A">
      <w:pPr>
        <w:pStyle w:val="TOC3"/>
        <w:tabs>
          <w:tab w:val="right" w:leader="dot" w:pos="9061"/>
        </w:tabs>
        <w:rPr>
          <w:noProof/>
        </w:rPr>
      </w:pPr>
      <w:hyperlink w:anchor="_Toc234956159" w:history="1">
        <w:r w:rsidRPr="009F5A92">
          <w:rPr>
            <w:rStyle w:val="Hyperlink"/>
            <w:noProof/>
          </w:rPr>
          <w:t>1.2.2 Phạm vi thực hiện và dữ liệu sử dụng</w:t>
        </w:r>
        <w:r>
          <w:rPr>
            <w:noProof/>
            <w:webHidden/>
          </w:rPr>
          <w:tab/>
        </w:r>
        <w:r>
          <w:rPr>
            <w:noProof/>
            <w:webHidden/>
          </w:rPr>
          <w:fldChar w:fldCharType="begin"/>
        </w:r>
        <w:r>
          <w:rPr>
            <w:noProof/>
            <w:webHidden/>
          </w:rPr>
          <w:instrText xml:space="preserve"> PAGEREF _Toc234956159 \h </w:instrText>
        </w:r>
        <w:r>
          <w:rPr>
            <w:noProof/>
            <w:webHidden/>
          </w:rPr>
        </w:r>
        <w:r>
          <w:rPr>
            <w:noProof/>
            <w:webHidden/>
          </w:rPr>
          <w:fldChar w:fldCharType="separate"/>
        </w:r>
        <w:r>
          <w:rPr>
            <w:noProof/>
            <w:webHidden/>
          </w:rPr>
          <w:t>8</w:t>
        </w:r>
        <w:r>
          <w:rPr>
            <w:noProof/>
            <w:webHidden/>
          </w:rPr>
          <w:fldChar w:fldCharType="end"/>
        </w:r>
      </w:hyperlink>
    </w:p>
    <w:p w14:paraId="67A7BB36" w14:textId="77777777" w:rsidR="00E0224A" w:rsidRDefault="00E0224A">
      <w:pPr>
        <w:pStyle w:val="TOC2"/>
        <w:tabs>
          <w:tab w:val="right" w:leader="dot" w:pos="9061"/>
        </w:tabs>
        <w:rPr>
          <w:noProof/>
        </w:rPr>
      </w:pPr>
      <w:hyperlink w:anchor="_Toc234956160" w:history="1">
        <w:r w:rsidRPr="009F5A92">
          <w:rPr>
            <w:rStyle w:val="Hyperlink"/>
            <w:noProof/>
          </w:rPr>
          <w:t>1.3 Giới hạn đề tài</w:t>
        </w:r>
        <w:r>
          <w:rPr>
            <w:noProof/>
            <w:webHidden/>
          </w:rPr>
          <w:tab/>
        </w:r>
        <w:r>
          <w:rPr>
            <w:noProof/>
            <w:webHidden/>
          </w:rPr>
          <w:fldChar w:fldCharType="begin"/>
        </w:r>
        <w:r>
          <w:rPr>
            <w:noProof/>
            <w:webHidden/>
          </w:rPr>
          <w:instrText xml:space="preserve"> PAGEREF _Toc234956160 \h </w:instrText>
        </w:r>
        <w:r>
          <w:rPr>
            <w:noProof/>
            <w:webHidden/>
          </w:rPr>
        </w:r>
        <w:r>
          <w:rPr>
            <w:noProof/>
            <w:webHidden/>
          </w:rPr>
          <w:fldChar w:fldCharType="separate"/>
        </w:r>
        <w:r>
          <w:rPr>
            <w:noProof/>
            <w:webHidden/>
          </w:rPr>
          <w:t>8</w:t>
        </w:r>
        <w:r>
          <w:rPr>
            <w:noProof/>
            <w:webHidden/>
          </w:rPr>
          <w:fldChar w:fldCharType="end"/>
        </w:r>
      </w:hyperlink>
    </w:p>
    <w:p w14:paraId="28C5E28E" w14:textId="77777777" w:rsidR="00E0224A" w:rsidRDefault="00E0224A">
      <w:pPr>
        <w:pStyle w:val="TOC2"/>
        <w:tabs>
          <w:tab w:val="right" w:leader="dot" w:pos="9061"/>
        </w:tabs>
        <w:rPr>
          <w:noProof/>
        </w:rPr>
      </w:pPr>
      <w:hyperlink w:anchor="_Toc234956161" w:history="1">
        <w:r w:rsidRPr="009F5A92">
          <w:rPr>
            <w:rStyle w:val="Hyperlink"/>
            <w:noProof/>
          </w:rPr>
          <w:t>1.4 Phương pháp nghiên cứu</w:t>
        </w:r>
        <w:r>
          <w:rPr>
            <w:noProof/>
            <w:webHidden/>
          </w:rPr>
          <w:tab/>
        </w:r>
        <w:r>
          <w:rPr>
            <w:noProof/>
            <w:webHidden/>
          </w:rPr>
          <w:fldChar w:fldCharType="begin"/>
        </w:r>
        <w:r>
          <w:rPr>
            <w:noProof/>
            <w:webHidden/>
          </w:rPr>
          <w:instrText xml:space="preserve"> PAGEREF _Toc234956161 \h </w:instrText>
        </w:r>
        <w:r>
          <w:rPr>
            <w:noProof/>
            <w:webHidden/>
          </w:rPr>
        </w:r>
        <w:r>
          <w:rPr>
            <w:noProof/>
            <w:webHidden/>
          </w:rPr>
          <w:fldChar w:fldCharType="separate"/>
        </w:r>
        <w:r>
          <w:rPr>
            <w:noProof/>
            <w:webHidden/>
          </w:rPr>
          <w:t>9</w:t>
        </w:r>
        <w:r>
          <w:rPr>
            <w:noProof/>
            <w:webHidden/>
          </w:rPr>
          <w:fldChar w:fldCharType="end"/>
        </w:r>
      </w:hyperlink>
    </w:p>
    <w:p w14:paraId="4A91368E" w14:textId="77777777" w:rsidR="00E0224A" w:rsidRDefault="00E0224A">
      <w:pPr>
        <w:pStyle w:val="TOC2"/>
        <w:tabs>
          <w:tab w:val="right" w:leader="dot" w:pos="9061"/>
        </w:tabs>
        <w:rPr>
          <w:noProof/>
        </w:rPr>
      </w:pPr>
      <w:hyperlink w:anchor="_Toc234956162" w:history="1">
        <w:r w:rsidRPr="009F5A92">
          <w:rPr>
            <w:rStyle w:val="Hyperlink"/>
            <w:noProof/>
          </w:rPr>
          <w:t>1.5 Cấu trúc báo cáo</w:t>
        </w:r>
        <w:r>
          <w:rPr>
            <w:noProof/>
            <w:webHidden/>
          </w:rPr>
          <w:tab/>
        </w:r>
        <w:r>
          <w:rPr>
            <w:noProof/>
            <w:webHidden/>
          </w:rPr>
          <w:fldChar w:fldCharType="begin"/>
        </w:r>
        <w:r>
          <w:rPr>
            <w:noProof/>
            <w:webHidden/>
          </w:rPr>
          <w:instrText xml:space="preserve"> PAGEREF _Toc234956162 \h </w:instrText>
        </w:r>
        <w:r>
          <w:rPr>
            <w:noProof/>
            <w:webHidden/>
          </w:rPr>
        </w:r>
        <w:r>
          <w:rPr>
            <w:noProof/>
            <w:webHidden/>
          </w:rPr>
          <w:fldChar w:fldCharType="separate"/>
        </w:r>
        <w:r>
          <w:rPr>
            <w:noProof/>
            <w:webHidden/>
          </w:rPr>
          <w:t>9</w:t>
        </w:r>
        <w:r>
          <w:rPr>
            <w:noProof/>
            <w:webHidden/>
          </w:rPr>
          <w:fldChar w:fldCharType="end"/>
        </w:r>
      </w:hyperlink>
    </w:p>
    <w:p w14:paraId="3FE6BEAD" w14:textId="77777777" w:rsidR="00E0224A" w:rsidRDefault="00E0224A">
      <w:pPr>
        <w:pStyle w:val="TOC1"/>
        <w:tabs>
          <w:tab w:val="right" w:leader="dot" w:pos="9061"/>
        </w:tabs>
        <w:rPr>
          <w:noProof/>
        </w:rPr>
      </w:pPr>
      <w:hyperlink w:anchor="_Toc234956163" w:history="1">
        <w:r w:rsidRPr="009F5A92">
          <w:rPr>
            <w:rStyle w:val="Hyperlink"/>
            <w:noProof/>
          </w:rPr>
          <w:t>CHƯƠNG 2. CƠ SỞ LÝ THUYẾT</w:t>
        </w:r>
        <w:r>
          <w:rPr>
            <w:noProof/>
            <w:webHidden/>
          </w:rPr>
          <w:tab/>
        </w:r>
        <w:r>
          <w:rPr>
            <w:noProof/>
            <w:webHidden/>
          </w:rPr>
          <w:fldChar w:fldCharType="begin"/>
        </w:r>
        <w:r>
          <w:rPr>
            <w:noProof/>
            <w:webHidden/>
          </w:rPr>
          <w:instrText xml:space="preserve"> PAGEREF _Toc234956163 \h </w:instrText>
        </w:r>
        <w:r>
          <w:rPr>
            <w:noProof/>
            <w:webHidden/>
          </w:rPr>
        </w:r>
        <w:r>
          <w:rPr>
            <w:noProof/>
            <w:webHidden/>
          </w:rPr>
          <w:fldChar w:fldCharType="separate"/>
        </w:r>
        <w:r>
          <w:rPr>
            <w:noProof/>
            <w:webHidden/>
          </w:rPr>
          <w:t>10</w:t>
        </w:r>
        <w:r>
          <w:rPr>
            <w:noProof/>
            <w:webHidden/>
          </w:rPr>
          <w:fldChar w:fldCharType="end"/>
        </w:r>
      </w:hyperlink>
    </w:p>
    <w:p w14:paraId="122DCB91" w14:textId="77777777" w:rsidR="00E0224A" w:rsidRDefault="00E0224A">
      <w:pPr>
        <w:pStyle w:val="TOC2"/>
        <w:tabs>
          <w:tab w:val="right" w:leader="dot" w:pos="9061"/>
        </w:tabs>
        <w:rPr>
          <w:noProof/>
        </w:rPr>
      </w:pPr>
      <w:hyperlink w:anchor="_Toc234956164" w:history="1">
        <w:r w:rsidRPr="009F5A92">
          <w:rPr>
            <w:rStyle w:val="Hyperlink"/>
            <w:noProof/>
          </w:rPr>
          <w:t>2.1 Bài toán phân lớp đa lớp</w:t>
        </w:r>
        <w:r>
          <w:rPr>
            <w:noProof/>
            <w:webHidden/>
          </w:rPr>
          <w:tab/>
        </w:r>
        <w:r>
          <w:rPr>
            <w:noProof/>
            <w:webHidden/>
          </w:rPr>
          <w:fldChar w:fldCharType="begin"/>
        </w:r>
        <w:r>
          <w:rPr>
            <w:noProof/>
            <w:webHidden/>
          </w:rPr>
          <w:instrText xml:space="preserve"> PAGEREF _Toc234956164 \h </w:instrText>
        </w:r>
        <w:r>
          <w:rPr>
            <w:noProof/>
            <w:webHidden/>
          </w:rPr>
        </w:r>
        <w:r>
          <w:rPr>
            <w:noProof/>
            <w:webHidden/>
          </w:rPr>
          <w:fldChar w:fldCharType="separate"/>
        </w:r>
        <w:r>
          <w:rPr>
            <w:noProof/>
            <w:webHidden/>
          </w:rPr>
          <w:t>10</w:t>
        </w:r>
        <w:r>
          <w:rPr>
            <w:noProof/>
            <w:webHidden/>
          </w:rPr>
          <w:fldChar w:fldCharType="end"/>
        </w:r>
      </w:hyperlink>
    </w:p>
    <w:p w14:paraId="01E72F8E" w14:textId="77777777" w:rsidR="00E0224A" w:rsidRDefault="00E0224A">
      <w:pPr>
        <w:pStyle w:val="TOC2"/>
        <w:tabs>
          <w:tab w:val="right" w:leader="dot" w:pos="9061"/>
        </w:tabs>
        <w:rPr>
          <w:noProof/>
        </w:rPr>
      </w:pPr>
      <w:hyperlink w:anchor="_Toc234956165" w:history="1">
        <w:r w:rsidRPr="009F5A92">
          <w:rPr>
            <w:rStyle w:val="Hyperlink"/>
            <w:noProof/>
          </w:rPr>
          <w:t>2.2 Tiền xử lý và chuẩn hoá dữ liệu</w:t>
        </w:r>
        <w:r>
          <w:rPr>
            <w:noProof/>
            <w:webHidden/>
          </w:rPr>
          <w:tab/>
        </w:r>
        <w:r>
          <w:rPr>
            <w:noProof/>
            <w:webHidden/>
          </w:rPr>
          <w:fldChar w:fldCharType="begin"/>
        </w:r>
        <w:r>
          <w:rPr>
            <w:noProof/>
            <w:webHidden/>
          </w:rPr>
          <w:instrText xml:space="preserve"> PAGEREF _Toc234956165 \h </w:instrText>
        </w:r>
        <w:r>
          <w:rPr>
            <w:noProof/>
            <w:webHidden/>
          </w:rPr>
        </w:r>
        <w:r>
          <w:rPr>
            <w:noProof/>
            <w:webHidden/>
          </w:rPr>
          <w:fldChar w:fldCharType="separate"/>
        </w:r>
        <w:r>
          <w:rPr>
            <w:noProof/>
            <w:webHidden/>
          </w:rPr>
          <w:t>10</w:t>
        </w:r>
        <w:r>
          <w:rPr>
            <w:noProof/>
            <w:webHidden/>
          </w:rPr>
          <w:fldChar w:fldCharType="end"/>
        </w:r>
      </w:hyperlink>
    </w:p>
    <w:p w14:paraId="1D17FEB4" w14:textId="77777777" w:rsidR="00E0224A" w:rsidRDefault="00E0224A">
      <w:pPr>
        <w:pStyle w:val="TOC2"/>
        <w:tabs>
          <w:tab w:val="right" w:leader="dot" w:pos="9061"/>
        </w:tabs>
        <w:rPr>
          <w:noProof/>
        </w:rPr>
      </w:pPr>
      <w:hyperlink w:anchor="_Toc234956166" w:history="1">
        <w:r w:rsidRPr="009F5A92">
          <w:rPr>
            <w:rStyle w:val="Hyperlink"/>
            <w:noProof/>
          </w:rPr>
          <w:t>2.3 Rò rỉ dữ liệu và đánh giá theo nhóm</w:t>
        </w:r>
        <w:r>
          <w:rPr>
            <w:noProof/>
            <w:webHidden/>
          </w:rPr>
          <w:tab/>
        </w:r>
        <w:r>
          <w:rPr>
            <w:noProof/>
            <w:webHidden/>
          </w:rPr>
          <w:fldChar w:fldCharType="begin"/>
        </w:r>
        <w:r>
          <w:rPr>
            <w:noProof/>
            <w:webHidden/>
          </w:rPr>
          <w:instrText xml:space="preserve"> PAGEREF _Toc234956166 \h </w:instrText>
        </w:r>
        <w:r>
          <w:rPr>
            <w:noProof/>
            <w:webHidden/>
          </w:rPr>
        </w:r>
        <w:r>
          <w:rPr>
            <w:noProof/>
            <w:webHidden/>
          </w:rPr>
          <w:fldChar w:fldCharType="separate"/>
        </w:r>
        <w:r>
          <w:rPr>
            <w:noProof/>
            <w:webHidden/>
          </w:rPr>
          <w:t>10</w:t>
        </w:r>
        <w:r>
          <w:rPr>
            <w:noProof/>
            <w:webHidden/>
          </w:rPr>
          <w:fldChar w:fldCharType="end"/>
        </w:r>
      </w:hyperlink>
    </w:p>
    <w:p w14:paraId="3C930800" w14:textId="77777777" w:rsidR="00E0224A" w:rsidRDefault="00E0224A">
      <w:pPr>
        <w:pStyle w:val="TOC2"/>
        <w:tabs>
          <w:tab w:val="right" w:leader="dot" w:pos="9061"/>
        </w:tabs>
        <w:rPr>
          <w:noProof/>
        </w:rPr>
      </w:pPr>
      <w:hyperlink w:anchor="_Toc234956167" w:history="1">
        <w:r w:rsidRPr="009F5A92">
          <w:rPr>
            <w:rStyle w:val="Hyperlink"/>
            <w:noProof/>
          </w:rPr>
          <w:t>2.4 Mã hoá nhãn và tính nhất quán của pipeline</w:t>
        </w:r>
        <w:r>
          <w:rPr>
            <w:noProof/>
            <w:webHidden/>
          </w:rPr>
          <w:tab/>
        </w:r>
        <w:r>
          <w:rPr>
            <w:noProof/>
            <w:webHidden/>
          </w:rPr>
          <w:fldChar w:fldCharType="begin"/>
        </w:r>
        <w:r>
          <w:rPr>
            <w:noProof/>
            <w:webHidden/>
          </w:rPr>
          <w:instrText xml:space="preserve"> PAGEREF _Toc234956167 \h </w:instrText>
        </w:r>
        <w:r>
          <w:rPr>
            <w:noProof/>
            <w:webHidden/>
          </w:rPr>
        </w:r>
        <w:r>
          <w:rPr>
            <w:noProof/>
            <w:webHidden/>
          </w:rPr>
          <w:fldChar w:fldCharType="separate"/>
        </w:r>
        <w:r>
          <w:rPr>
            <w:noProof/>
            <w:webHidden/>
          </w:rPr>
          <w:t>11</w:t>
        </w:r>
        <w:r>
          <w:rPr>
            <w:noProof/>
            <w:webHidden/>
          </w:rPr>
          <w:fldChar w:fldCharType="end"/>
        </w:r>
      </w:hyperlink>
    </w:p>
    <w:p w14:paraId="6FA6B2DA" w14:textId="77777777" w:rsidR="00E0224A" w:rsidRDefault="00E0224A">
      <w:pPr>
        <w:pStyle w:val="TOC2"/>
        <w:tabs>
          <w:tab w:val="right" w:leader="dot" w:pos="9061"/>
        </w:tabs>
        <w:rPr>
          <w:noProof/>
        </w:rPr>
      </w:pPr>
      <w:hyperlink w:anchor="_Toc234956168" w:history="1">
        <w:r w:rsidRPr="009F5A92">
          <w:rPr>
            <w:rStyle w:val="Hyperlink"/>
            <w:noProof/>
          </w:rPr>
          <w:t>2.5 Hồi quy Logistic đa lớp</w:t>
        </w:r>
        <w:r>
          <w:rPr>
            <w:noProof/>
            <w:webHidden/>
          </w:rPr>
          <w:tab/>
        </w:r>
        <w:r>
          <w:rPr>
            <w:noProof/>
            <w:webHidden/>
          </w:rPr>
          <w:fldChar w:fldCharType="begin"/>
        </w:r>
        <w:r>
          <w:rPr>
            <w:noProof/>
            <w:webHidden/>
          </w:rPr>
          <w:instrText xml:space="preserve"> PAGEREF _Toc234956168 \h </w:instrText>
        </w:r>
        <w:r>
          <w:rPr>
            <w:noProof/>
            <w:webHidden/>
          </w:rPr>
        </w:r>
        <w:r>
          <w:rPr>
            <w:noProof/>
            <w:webHidden/>
          </w:rPr>
          <w:fldChar w:fldCharType="separate"/>
        </w:r>
        <w:r>
          <w:rPr>
            <w:noProof/>
            <w:webHidden/>
          </w:rPr>
          <w:t>11</w:t>
        </w:r>
        <w:r>
          <w:rPr>
            <w:noProof/>
            <w:webHidden/>
          </w:rPr>
          <w:fldChar w:fldCharType="end"/>
        </w:r>
      </w:hyperlink>
    </w:p>
    <w:p w14:paraId="4844BFB3" w14:textId="13A96347" w:rsidR="00E0224A" w:rsidRDefault="00E0224A">
      <w:pPr>
        <w:pStyle w:val="TOC2"/>
        <w:tabs>
          <w:tab w:val="right" w:leader="dot" w:pos="9061"/>
        </w:tabs>
        <w:rPr>
          <w:noProof/>
        </w:rPr>
      </w:pPr>
      <w:hyperlink w:anchor="_Toc234956170" w:history="1">
        <w:r w:rsidRPr="009F5A92">
          <w:rPr>
            <w:rStyle w:val="Hyperlink"/>
            <w:noProof/>
          </w:rPr>
          <w:t>2.</w:t>
        </w:r>
        <w:r>
          <w:rPr>
            <w:rStyle w:val="Hyperlink"/>
            <w:noProof/>
          </w:rPr>
          <w:t>6</w:t>
        </w:r>
        <w:r w:rsidRPr="009F5A92">
          <w:rPr>
            <w:rStyle w:val="Hyperlink"/>
            <w:noProof/>
          </w:rPr>
          <w:t xml:space="preserve"> Độ đo đánh giá</w:t>
        </w:r>
        <w:r>
          <w:rPr>
            <w:noProof/>
            <w:webHidden/>
          </w:rPr>
          <w:tab/>
        </w:r>
        <w:r>
          <w:rPr>
            <w:noProof/>
            <w:webHidden/>
          </w:rPr>
          <w:fldChar w:fldCharType="begin"/>
        </w:r>
        <w:r>
          <w:rPr>
            <w:noProof/>
            <w:webHidden/>
          </w:rPr>
          <w:instrText xml:space="preserve"> PAGEREF _Toc234956170 \h </w:instrText>
        </w:r>
        <w:r>
          <w:rPr>
            <w:noProof/>
            <w:webHidden/>
          </w:rPr>
        </w:r>
        <w:r>
          <w:rPr>
            <w:noProof/>
            <w:webHidden/>
          </w:rPr>
          <w:fldChar w:fldCharType="separate"/>
        </w:r>
        <w:r>
          <w:rPr>
            <w:noProof/>
            <w:webHidden/>
          </w:rPr>
          <w:t>11</w:t>
        </w:r>
        <w:r>
          <w:rPr>
            <w:noProof/>
            <w:webHidden/>
          </w:rPr>
          <w:fldChar w:fldCharType="end"/>
        </w:r>
      </w:hyperlink>
    </w:p>
    <w:p w14:paraId="107B13FE" w14:textId="18584687" w:rsidR="00E0224A" w:rsidRDefault="00E0224A">
      <w:pPr>
        <w:pStyle w:val="TOC2"/>
        <w:tabs>
          <w:tab w:val="right" w:leader="dot" w:pos="9061"/>
        </w:tabs>
        <w:rPr>
          <w:noProof/>
        </w:rPr>
      </w:pPr>
      <w:hyperlink w:anchor="_Toc234956171" w:history="1">
        <w:r w:rsidRPr="009F5A92">
          <w:rPr>
            <w:rStyle w:val="Hyperlink"/>
            <w:noProof/>
          </w:rPr>
          <w:t>2.</w:t>
        </w:r>
        <w:r>
          <w:rPr>
            <w:rStyle w:val="Hyperlink"/>
            <w:noProof/>
          </w:rPr>
          <w:t>7</w:t>
        </w:r>
        <w:r w:rsidRPr="009F5A92">
          <w:rPr>
            <w:rStyle w:val="Hyperlink"/>
            <w:noProof/>
          </w:rPr>
          <w:t xml:space="preserve"> MongoDB, Spark, FastAPI và WinForms</w:t>
        </w:r>
        <w:r>
          <w:rPr>
            <w:noProof/>
            <w:webHidden/>
          </w:rPr>
          <w:tab/>
        </w:r>
        <w:r>
          <w:rPr>
            <w:noProof/>
            <w:webHidden/>
          </w:rPr>
          <w:fldChar w:fldCharType="begin"/>
        </w:r>
        <w:r>
          <w:rPr>
            <w:noProof/>
            <w:webHidden/>
          </w:rPr>
          <w:instrText xml:space="preserve"> PAGEREF _Toc234956171 \h </w:instrText>
        </w:r>
        <w:r>
          <w:rPr>
            <w:noProof/>
            <w:webHidden/>
          </w:rPr>
        </w:r>
        <w:r>
          <w:rPr>
            <w:noProof/>
            <w:webHidden/>
          </w:rPr>
          <w:fldChar w:fldCharType="separate"/>
        </w:r>
        <w:r>
          <w:rPr>
            <w:noProof/>
            <w:webHidden/>
          </w:rPr>
          <w:t>12</w:t>
        </w:r>
        <w:r>
          <w:rPr>
            <w:noProof/>
            <w:webHidden/>
          </w:rPr>
          <w:fldChar w:fldCharType="end"/>
        </w:r>
      </w:hyperlink>
    </w:p>
    <w:p w14:paraId="5CBAA235" w14:textId="77777777" w:rsidR="00E0224A" w:rsidRDefault="00E0224A">
      <w:pPr>
        <w:pStyle w:val="TOC1"/>
        <w:tabs>
          <w:tab w:val="right" w:leader="dot" w:pos="9061"/>
        </w:tabs>
        <w:rPr>
          <w:noProof/>
        </w:rPr>
      </w:pPr>
      <w:hyperlink w:anchor="_Toc234956172" w:history="1">
        <w:r w:rsidRPr="009F5A92">
          <w:rPr>
            <w:rStyle w:val="Hyperlink"/>
            <w:noProof/>
          </w:rPr>
          <w:t>CHƯƠNG 3. PHƯƠNG PHÁP ĐỀ XUẤT</w:t>
        </w:r>
        <w:r>
          <w:rPr>
            <w:noProof/>
            <w:webHidden/>
          </w:rPr>
          <w:tab/>
        </w:r>
        <w:r>
          <w:rPr>
            <w:noProof/>
            <w:webHidden/>
          </w:rPr>
          <w:fldChar w:fldCharType="begin"/>
        </w:r>
        <w:r>
          <w:rPr>
            <w:noProof/>
            <w:webHidden/>
          </w:rPr>
          <w:instrText xml:space="preserve"> PAGEREF _Toc234956172 \h </w:instrText>
        </w:r>
        <w:r>
          <w:rPr>
            <w:noProof/>
            <w:webHidden/>
          </w:rPr>
        </w:r>
        <w:r>
          <w:rPr>
            <w:noProof/>
            <w:webHidden/>
          </w:rPr>
          <w:fldChar w:fldCharType="separate"/>
        </w:r>
        <w:r>
          <w:rPr>
            <w:noProof/>
            <w:webHidden/>
          </w:rPr>
          <w:t>13</w:t>
        </w:r>
        <w:r>
          <w:rPr>
            <w:noProof/>
            <w:webHidden/>
          </w:rPr>
          <w:fldChar w:fldCharType="end"/>
        </w:r>
      </w:hyperlink>
    </w:p>
    <w:p w14:paraId="7EEDA829" w14:textId="77777777" w:rsidR="00E0224A" w:rsidRDefault="00E0224A">
      <w:pPr>
        <w:pStyle w:val="TOC2"/>
        <w:tabs>
          <w:tab w:val="right" w:leader="dot" w:pos="9061"/>
        </w:tabs>
        <w:rPr>
          <w:noProof/>
        </w:rPr>
      </w:pPr>
      <w:hyperlink w:anchor="_Toc234956173" w:history="1">
        <w:r w:rsidRPr="009F5A92">
          <w:rPr>
            <w:rStyle w:val="Hyperlink"/>
            <w:noProof/>
          </w:rPr>
          <w:t>3.1 Yêu cầu bài toán</w:t>
        </w:r>
        <w:r>
          <w:rPr>
            <w:noProof/>
            <w:webHidden/>
          </w:rPr>
          <w:tab/>
        </w:r>
        <w:r>
          <w:rPr>
            <w:noProof/>
            <w:webHidden/>
          </w:rPr>
          <w:fldChar w:fldCharType="begin"/>
        </w:r>
        <w:r>
          <w:rPr>
            <w:noProof/>
            <w:webHidden/>
          </w:rPr>
          <w:instrText xml:space="preserve"> PAGEREF _Toc234956173 \h </w:instrText>
        </w:r>
        <w:r>
          <w:rPr>
            <w:noProof/>
            <w:webHidden/>
          </w:rPr>
        </w:r>
        <w:r>
          <w:rPr>
            <w:noProof/>
            <w:webHidden/>
          </w:rPr>
          <w:fldChar w:fldCharType="separate"/>
        </w:r>
        <w:r>
          <w:rPr>
            <w:noProof/>
            <w:webHidden/>
          </w:rPr>
          <w:t>13</w:t>
        </w:r>
        <w:r>
          <w:rPr>
            <w:noProof/>
            <w:webHidden/>
          </w:rPr>
          <w:fldChar w:fldCharType="end"/>
        </w:r>
      </w:hyperlink>
    </w:p>
    <w:p w14:paraId="7E593616" w14:textId="77777777" w:rsidR="00E0224A" w:rsidRDefault="00E0224A">
      <w:pPr>
        <w:pStyle w:val="TOC2"/>
        <w:tabs>
          <w:tab w:val="right" w:leader="dot" w:pos="9061"/>
        </w:tabs>
        <w:rPr>
          <w:noProof/>
        </w:rPr>
      </w:pPr>
      <w:hyperlink w:anchor="_Toc234956174" w:history="1">
        <w:r w:rsidRPr="009F5A92">
          <w:rPr>
            <w:rStyle w:val="Hyperlink"/>
            <w:noProof/>
          </w:rPr>
          <w:t>3.2 Kiến trúc hệ thống</w:t>
        </w:r>
        <w:r>
          <w:rPr>
            <w:noProof/>
            <w:webHidden/>
          </w:rPr>
          <w:tab/>
        </w:r>
        <w:r>
          <w:rPr>
            <w:noProof/>
            <w:webHidden/>
          </w:rPr>
          <w:fldChar w:fldCharType="begin"/>
        </w:r>
        <w:r>
          <w:rPr>
            <w:noProof/>
            <w:webHidden/>
          </w:rPr>
          <w:instrText xml:space="preserve"> PAGEREF _Toc234956174 \h </w:instrText>
        </w:r>
        <w:r>
          <w:rPr>
            <w:noProof/>
            <w:webHidden/>
          </w:rPr>
        </w:r>
        <w:r>
          <w:rPr>
            <w:noProof/>
            <w:webHidden/>
          </w:rPr>
          <w:fldChar w:fldCharType="separate"/>
        </w:r>
        <w:r>
          <w:rPr>
            <w:noProof/>
            <w:webHidden/>
          </w:rPr>
          <w:t>13</w:t>
        </w:r>
        <w:r>
          <w:rPr>
            <w:noProof/>
            <w:webHidden/>
          </w:rPr>
          <w:fldChar w:fldCharType="end"/>
        </w:r>
      </w:hyperlink>
    </w:p>
    <w:p w14:paraId="3F7CDA4F" w14:textId="77777777" w:rsidR="00E0224A" w:rsidRDefault="00E0224A">
      <w:pPr>
        <w:pStyle w:val="TOC2"/>
        <w:tabs>
          <w:tab w:val="right" w:leader="dot" w:pos="9061"/>
        </w:tabs>
        <w:rPr>
          <w:noProof/>
        </w:rPr>
      </w:pPr>
      <w:hyperlink w:anchor="_Toc234956175" w:history="1">
        <w:r w:rsidRPr="009F5A92">
          <w:rPr>
            <w:rStyle w:val="Hyperlink"/>
            <w:noProof/>
          </w:rPr>
          <w:t>3.3 Chuẩn bị và kiểm định dữ liệu</w:t>
        </w:r>
        <w:r>
          <w:rPr>
            <w:noProof/>
            <w:webHidden/>
          </w:rPr>
          <w:tab/>
        </w:r>
        <w:r>
          <w:rPr>
            <w:noProof/>
            <w:webHidden/>
          </w:rPr>
          <w:fldChar w:fldCharType="begin"/>
        </w:r>
        <w:r>
          <w:rPr>
            <w:noProof/>
            <w:webHidden/>
          </w:rPr>
          <w:instrText xml:space="preserve"> PAGEREF _Toc234956175 \h </w:instrText>
        </w:r>
        <w:r>
          <w:rPr>
            <w:noProof/>
            <w:webHidden/>
          </w:rPr>
        </w:r>
        <w:r>
          <w:rPr>
            <w:noProof/>
            <w:webHidden/>
          </w:rPr>
          <w:fldChar w:fldCharType="separate"/>
        </w:r>
        <w:r>
          <w:rPr>
            <w:noProof/>
            <w:webHidden/>
          </w:rPr>
          <w:t>13</w:t>
        </w:r>
        <w:r>
          <w:rPr>
            <w:noProof/>
            <w:webHidden/>
          </w:rPr>
          <w:fldChar w:fldCharType="end"/>
        </w:r>
      </w:hyperlink>
    </w:p>
    <w:p w14:paraId="33CFED54" w14:textId="77777777" w:rsidR="00E0224A" w:rsidRDefault="00E0224A">
      <w:pPr>
        <w:pStyle w:val="TOC2"/>
        <w:tabs>
          <w:tab w:val="right" w:leader="dot" w:pos="9061"/>
        </w:tabs>
        <w:rPr>
          <w:noProof/>
        </w:rPr>
      </w:pPr>
      <w:hyperlink w:anchor="_Toc234956176" w:history="1">
        <w:r w:rsidRPr="009F5A92">
          <w:rPr>
            <w:rStyle w:val="Hyperlink"/>
            <w:noProof/>
          </w:rPr>
          <w:t>3.4 Huấn luyện và phương pháp đánh giá</w:t>
        </w:r>
        <w:r>
          <w:rPr>
            <w:noProof/>
            <w:webHidden/>
          </w:rPr>
          <w:tab/>
        </w:r>
        <w:r>
          <w:rPr>
            <w:noProof/>
            <w:webHidden/>
          </w:rPr>
          <w:fldChar w:fldCharType="begin"/>
        </w:r>
        <w:r>
          <w:rPr>
            <w:noProof/>
            <w:webHidden/>
          </w:rPr>
          <w:instrText xml:space="preserve"> PAGEREF _Toc234956176 \h </w:instrText>
        </w:r>
        <w:r>
          <w:rPr>
            <w:noProof/>
            <w:webHidden/>
          </w:rPr>
        </w:r>
        <w:r>
          <w:rPr>
            <w:noProof/>
            <w:webHidden/>
          </w:rPr>
          <w:fldChar w:fldCharType="separate"/>
        </w:r>
        <w:r>
          <w:rPr>
            <w:noProof/>
            <w:webHidden/>
          </w:rPr>
          <w:t>14</w:t>
        </w:r>
        <w:r>
          <w:rPr>
            <w:noProof/>
            <w:webHidden/>
          </w:rPr>
          <w:fldChar w:fldCharType="end"/>
        </w:r>
      </w:hyperlink>
    </w:p>
    <w:p w14:paraId="4AD0872E" w14:textId="77777777" w:rsidR="00E0224A" w:rsidRDefault="00E0224A">
      <w:pPr>
        <w:pStyle w:val="TOC3"/>
        <w:tabs>
          <w:tab w:val="right" w:leader="dot" w:pos="9061"/>
        </w:tabs>
        <w:rPr>
          <w:noProof/>
        </w:rPr>
      </w:pPr>
      <w:hyperlink w:anchor="_Toc234956177" w:history="1">
        <w:r w:rsidRPr="009F5A92">
          <w:rPr>
            <w:rStyle w:val="Hyperlink"/>
            <w:noProof/>
          </w:rPr>
          <w:t>3.4.1 Quy trình thực hiện</w:t>
        </w:r>
        <w:r>
          <w:rPr>
            <w:noProof/>
            <w:webHidden/>
          </w:rPr>
          <w:tab/>
        </w:r>
        <w:r>
          <w:rPr>
            <w:noProof/>
            <w:webHidden/>
          </w:rPr>
          <w:fldChar w:fldCharType="begin"/>
        </w:r>
        <w:r>
          <w:rPr>
            <w:noProof/>
            <w:webHidden/>
          </w:rPr>
          <w:instrText xml:space="preserve"> PAGEREF _Toc234956177 \h </w:instrText>
        </w:r>
        <w:r>
          <w:rPr>
            <w:noProof/>
            <w:webHidden/>
          </w:rPr>
        </w:r>
        <w:r>
          <w:rPr>
            <w:noProof/>
            <w:webHidden/>
          </w:rPr>
          <w:fldChar w:fldCharType="separate"/>
        </w:r>
        <w:r>
          <w:rPr>
            <w:noProof/>
            <w:webHidden/>
          </w:rPr>
          <w:t>14</w:t>
        </w:r>
        <w:r>
          <w:rPr>
            <w:noProof/>
            <w:webHidden/>
          </w:rPr>
          <w:fldChar w:fldCharType="end"/>
        </w:r>
      </w:hyperlink>
    </w:p>
    <w:p w14:paraId="3CDEDD7B" w14:textId="77777777" w:rsidR="00E0224A" w:rsidRDefault="00E0224A">
      <w:pPr>
        <w:pStyle w:val="TOC3"/>
        <w:tabs>
          <w:tab w:val="right" w:leader="dot" w:pos="9061"/>
        </w:tabs>
        <w:rPr>
          <w:noProof/>
        </w:rPr>
      </w:pPr>
      <w:hyperlink w:anchor="_Toc234956178" w:history="1">
        <w:r w:rsidRPr="009F5A92">
          <w:rPr>
            <w:rStyle w:val="Hyperlink"/>
            <w:noProof/>
          </w:rPr>
          <w:t>3.4.2 Mã hoá nhãn và chiến lược đánh giá</w:t>
        </w:r>
        <w:r>
          <w:rPr>
            <w:noProof/>
            <w:webHidden/>
          </w:rPr>
          <w:tab/>
        </w:r>
        <w:r>
          <w:rPr>
            <w:noProof/>
            <w:webHidden/>
          </w:rPr>
          <w:fldChar w:fldCharType="begin"/>
        </w:r>
        <w:r>
          <w:rPr>
            <w:noProof/>
            <w:webHidden/>
          </w:rPr>
          <w:instrText xml:space="preserve"> PAGEREF _Toc234956178 \h </w:instrText>
        </w:r>
        <w:r>
          <w:rPr>
            <w:noProof/>
            <w:webHidden/>
          </w:rPr>
        </w:r>
        <w:r>
          <w:rPr>
            <w:noProof/>
            <w:webHidden/>
          </w:rPr>
          <w:fldChar w:fldCharType="separate"/>
        </w:r>
        <w:r>
          <w:rPr>
            <w:noProof/>
            <w:webHidden/>
          </w:rPr>
          <w:t>15</w:t>
        </w:r>
        <w:r>
          <w:rPr>
            <w:noProof/>
            <w:webHidden/>
          </w:rPr>
          <w:fldChar w:fldCharType="end"/>
        </w:r>
      </w:hyperlink>
    </w:p>
    <w:p w14:paraId="4CE3957E" w14:textId="77777777" w:rsidR="00E0224A" w:rsidRDefault="00E0224A">
      <w:pPr>
        <w:pStyle w:val="TOC2"/>
        <w:tabs>
          <w:tab w:val="right" w:leader="dot" w:pos="9061"/>
        </w:tabs>
        <w:rPr>
          <w:noProof/>
        </w:rPr>
      </w:pPr>
      <w:hyperlink w:anchor="_Toc234956179" w:history="1">
        <w:r w:rsidRPr="009F5A92">
          <w:rPr>
            <w:rStyle w:val="Hyperlink"/>
            <w:noProof/>
          </w:rPr>
          <w:t>3.5 API, thống kê và giao diện</w:t>
        </w:r>
        <w:r>
          <w:rPr>
            <w:noProof/>
            <w:webHidden/>
          </w:rPr>
          <w:tab/>
        </w:r>
        <w:r>
          <w:rPr>
            <w:noProof/>
            <w:webHidden/>
          </w:rPr>
          <w:fldChar w:fldCharType="begin"/>
        </w:r>
        <w:r>
          <w:rPr>
            <w:noProof/>
            <w:webHidden/>
          </w:rPr>
          <w:instrText xml:space="preserve"> PAGEREF _Toc234956179 \h </w:instrText>
        </w:r>
        <w:r>
          <w:rPr>
            <w:noProof/>
            <w:webHidden/>
          </w:rPr>
        </w:r>
        <w:r>
          <w:rPr>
            <w:noProof/>
            <w:webHidden/>
          </w:rPr>
          <w:fldChar w:fldCharType="separate"/>
        </w:r>
        <w:r>
          <w:rPr>
            <w:noProof/>
            <w:webHidden/>
          </w:rPr>
          <w:t>15</w:t>
        </w:r>
        <w:r>
          <w:rPr>
            <w:noProof/>
            <w:webHidden/>
          </w:rPr>
          <w:fldChar w:fldCharType="end"/>
        </w:r>
      </w:hyperlink>
    </w:p>
    <w:p w14:paraId="51EAEC7F" w14:textId="77777777" w:rsidR="00E0224A" w:rsidRDefault="00E0224A">
      <w:pPr>
        <w:pStyle w:val="TOC1"/>
        <w:tabs>
          <w:tab w:val="right" w:leader="dot" w:pos="9061"/>
        </w:tabs>
        <w:rPr>
          <w:noProof/>
        </w:rPr>
      </w:pPr>
      <w:hyperlink w:anchor="_Toc234956180" w:history="1">
        <w:r w:rsidRPr="009F5A92">
          <w:rPr>
            <w:rStyle w:val="Hyperlink"/>
            <w:noProof/>
          </w:rPr>
          <w:t>CHƯƠNG 4. HIỆN THỰC VÀ KẾT QUẢ THỰC NGHIỆM</w:t>
        </w:r>
        <w:r>
          <w:rPr>
            <w:noProof/>
            <w:webHidden/>
          </w:rPr>
          <w:tab/>
        </w:r>
        <w:r>
          <w:rPr>
            <w:noProof/>
            <w:webHidden/>
          </w:rPr>
          <w:fldChar w:fldCharType="begin"/>
        </w:r>
        <w:r>
          <w:rPr>
            <w:noProof/>
            <w:webHidden/>
          </w:rPr>
          <w:instrText xml:space="preserve"> PAGEREF _Toc234956180 \h </w:instrText>
        </w:r>
        <w:r>
          <w:rPr>
            <w:noProof/>
            <w:webHidden/>
          </w:rPr>
        </w:r>
        <w:r>
          <w:rPr>
            <w:noProof/>
            <w:webHidden/>
          </w:rPr>
          <w:fldChar w:fldCharType="separate"/>
        </w:r>
        <w:r>
          <w:rPr>
            <w:noProof/>
            <w:webHidden/>
          </w:rPr>
          <w:t>17</w:t>
        </w:r>
        <w:r>
          <w:rPr>
            <w:noProof/>
            <w:webHidden/>
          </w:rPr>
          <w:fldChar w:fldCharType="end"/>
        </w:r>
      </w:hyperlink>
    </w:p>
    <w:p w14:paraId="3C7FA94A" w14:textId="77777777" w:rsidR="00E0224A" w:rsidRDefault="00E0224A">
      <w:pPr>
        <w:pStyle w:val="TOC2"/>
        <w:tabs>
          <w:tab w:val="right" w:leader="dot" w:pos="9061"/>
        </w:tabs>
        <w:rPr>
          <w:noProof/>
        </w:rPr>
      </w:pPr>
      <w:hyperlink w:anchor="_Toc234956181" w:history="1">
        <w:r w:rsidRPr="009F5A92">
          <w:rPr>
            <w:rStyle w:val="Hyperlink"/>
            <w:noProof/>
          </w:rPr>
          <w:t>4.1 Môi trường và tập dữ liệu</w:t>
        </w:r>
        <w:r>
          <w:rPr>
            <w:noProof/>
            <w:webHidden/>
          </w:rPr>
          <w:tab/>
        </w:r>
        <w:r>
          <w:rPr>
            <w:noProof/>
            <w:webHidden/>
          </w:rPr>
          <w:fldChar w:fldCharType="begin"/>
        </w:r>
        <w:r>
          <w:rPr>
            <w:noProof/>
            <w:webHidden/>
          </w:rPr>
          <w:instrText xml:space="preserve"> PAGEREF _Toc234956181 \h </w:instrText>
        </w:r>
        <w:r>
          <w:rPr>
            <w:noProof/>
            <w:webHidden/>
          </w:rPr>
        </w:r>
        <w:r>
          <w:rPr>
            <w:noProof/>
            <w:webHidden/>
          </w:rPr>
          <w:fldChar w:fldCharType="separate"/>
        </w:r>
        <w:r>
          <w:rPr>
            <w:noProof/>
            <w:webHidden/>
          </w:rPr>
          <w:t>17</w:t>
        </w:r>
        <w:r>
          <w:rPr>
            <w:noProof/>
            <w:webHidden/>
          </w:rPr>
          <w:fldChar w:fldCharType="end"/>
        </w:r>
      </w:hyperlink>
    </w:p>
    <w:p w14:paraId="088E5DF8" w14:textId="77777777" w:rsidR="00E0224A" w:rsidRDefault="00E0224A">
      <w:pPr>
        <w:pStyle w:val="TOC2"/>
        <w:tabs>
          <w:tab w:val="right" w:leader="dot" w:pos="9061"/>
        </w:tabs>
        <w:rPr>
          <w:noProof/>
        </w:rPr>
      </w:pPr>
      <w:hyperlink w:anchor="_Toc234956182" w:history="1">
        <w:r w:rsidRPr="009F5A92">
          <w:rPr>
            <w:rStyle w:val="Hyperlink"/>
            <w:noProof/>
          </w:rPr>
          <w:t>4.2 Kết quả dữ liệu và thống kê</w:t>
        </w:r>
        <w:r>
          <w:rPr>
            <w:noProof/>
            <w:webHidden/>
          </w:rPr>
          <w:tab/>
        </w:r>
        <w:r>
          <w:rPr>
            <w:noProof/>
            <w:webHidden/>
          </w:rPr>
          <w:fldChar w:fldCharType="begin"/>
        </w:r>
        <w:r>
          <w:rPr>
            <w:noProof/>
            <w:webHidden/>
          </w:rPr>
          <w:instrText xml:space="preserve"> PAGEREF _Toc234956182 \h </w:instrText>
        </w:r>
        <w:r>
          <w:rPr>
            <w:noProof/>
            <w:webHidden/>
          </w:rPr>
        </w:r>
        <w:r>
          <w:rPr>
            <w:noProof/>
            <w:webHidden/>
          </w:rPr>
          <w:fldChar w:fldCharType="separate"/>
        </w:r>
        <w:r>
          <w:rPr>
            <w:noProof/>
            <w:webHidden/>
          </w:rPr>
          <w:t>17</w:t>
        </w:r>
        <w:r>
          <w:rPr>
            <w:noProof/>
            <w:webHidden/>
          </w:rPr>
          <w:fldChar w:fldCharType="end"/>
        </w:r>
      </w:hyperlink>
    </w:p>
    <w:p w14:paraId="58B79DA7" w14:textId="77777777" w:rsidR="00E0224A" w:rsidRDefault="00E0224A">
      <w:pPr>
        <w:pStyle w:val="TOC2"/>
        <w:tabs>
          <w:tab w:val="right" w:leader="dot" w:pos="9061"/>
        </w:tabs>
        <w:rPr>
          <w:noProof/>
        </w:rPr>
      </w:pPr>
      <w:hyperlink w:anchor="_Toc234956183" w:history="1">
        <w:r w:rsidRPr="009F5A92">
          <w:rPr>
            <w:rStyle w:val="Hyperlink"/>
            <w:noProof/>
          </w:rPr>
          <w:t>4.3 Kết quả thử nghiệm mô hình</w:t>
        </w:r>
        <w:r>
          <w:rPr>
            <w:noProof/>
            <w:webHidden/>
          </w:rPr>
          <w:tab/>
        </w:r>
        <w:r>
          <w:rPr>
            <w:noProof/>
            <w:webHidden/>
          </w:rPr>
          <w:fldChar w:fldCharType="begin"/>
        </w:r>
        <w:r>
          <w:rPr>
            <w:noProof/>
            <w:webHidden/>
          </w:rPr>
          <w:instrText xml:space="preserve"> PAGEREF _Toc234956183 \h </w:instrText>
        </w:r>
        <w:r>
          <w:rPr>
            <w:noProof/>
            <w:webHidden/>
          </w:rPr>
        </w:r>
        <w:r>
          <w:rPr>
            <w:noProof/>
            <w:webHidden/>
          </w:rPr>
          <w:fldChar w:fldCharType="separate"/>
        </w:r>
        <w:r>
          <w:rPr>
            <w:noProof/>
            <w:webHidden/>
          </w:rPr>
          <w:t>20</w:t>
        </w:r>
        <w:r>
          <w:rPr>
            <w:noProof/>
            <w:webHidden/>
          </w:rPr>
          <w:fldChar w:fldCharType="end"/>
        </w:r>
      </w:hyperlink>
    </w:p>
    <w:p w14:paraId="1727F01A" w14:textId="77777777" w:rsidR="00E0224A" w:rsidRDefault="00E0224A">
      <w:pPr>
        <w:pStyle w:val="TOC2"/>
        <w:tabs>
          <w:tab w:val="right" w:leader="dot" w:pos="9061"/>
        </w:tabs>
        <w:rPr>
          <w:noProof/>
        </w:rPr>
      </w:pPr>
      <w:hyperlink w:anchor="_Toc234956184" w:history="1">
        <w:r w:rsidRPr="009F5A92">
          <w:rPr>
            <w:rStyle w:val="Hyperlink"/>
            <w:noProof/>
          </w:rPr>
          <w:t>4.4 Đối chiếu yêu cầu đề bài và mức độ hoàn thiện</w:t>
        </w:r>
        <w:r>
          <w:rPr>
            <w:noProof/>
            <w:webHidden/>
          </w:rPr>
          <w:tab/>
        </w:r>
        <w:r>
          <w:rPr>
            <w:noProof/>
            <w:webHidden/>
          </w:rPr>
          <w:fldChar w:fldCharType="begin"/>
        </w:r>
        <w:r>
          <w:rPr>
            <w:noProof/>
            <w:webHidden/>
          </w:rPr>
          <w:instrText xml:space="preserve"> PAGEREF _Toc234956184 \h </w:instrText>
        </w:r>
        <w:r>
          <w:rPr>
            <w:noProof/>
            <w:webHidden/>
          </w:rPr>
        </w:r>
        <w:r>
          <w:rPr>
            <w:noProof/>
            <w:webHidden/>
          </w:rPr>
          <w:fldChar w:fldCharType="separate"/>
        </w:r>
        <w:r>
          <w:rPr>
            <w:noProof/>
            <w:webHidden/>
          </w:rPr>
          <w:t>21</w:t>
        </w:r>
        <w:r>
          <w:rPr>
            <w:noProof/>
            <w:webHidden/>
          </w:rPr>
          <w:fldChar w:fldCharType="end"/>
        </w:r>
      </w:hyperlink>
    </w:p>
    <w:p w14:paraId="7232E684" w14:textId="77777777" w:rsidR="00E0224A" w:rsidRDefault="00E0224A">
      <w:pPr>
        <w:pStyle w:val="TOC2"/>
        <w:tabs>
          <w:tab w:val="right" w:leader="dot" w:pos="9061"/>
        </w:tabs>
        <w:rPr>
          <w:noProof/>
        </w:rPr>
      </w:pPr>
      <w:hyperlink w:anchor="_Toc234956185" w:history="1">
        <w:r w:rsidRPr="009F5A92">
          <w:rPr>
            <w:rStyle w:val="Hyperlink"/>
            <w:noProof/>
          </w:rPr>
          <w:t>4.5 Hạn chế hiện tại và hướng khắc phục</w:t>
        </w:r>
        <w:r>
          <w:rPr>
            <w:noProof/>
            <w:webHidden/>
          </w:rPr>
          <w:tab/>
        </w:r>
        <w:r>
          <w:rPr>
            <w:noProof/>
            <w:webHidden/>
          </w:rPr>
          <w:fldChar w:fldCharType="begin"/>
        </w:r>
        <w:r>
          <w:rPr>
            <w:noProof/>
            <w:webHidden/>
          </w:rPr>
          <w:instrText xml:space="preserve"> PAGEREF _Toc234956185 \h </w:instrText>
        </w:r>
        <w:r>
          <w:rPr>
            <w:noProof/>
            <w:webHidden/>
          </w:rPr>
        </w:r>
        <w:r>
          <w:rPr>
            <w:noProof/>
            <w:webHidden/>
          </w:rPr>
          <w:fldChar w:fldCharType="separate"/>
        </w:r>
        <w:r>
          <w:rPr>
            <w:noProof/>
            <w:webHidden/>
          </w:rPr>
          <w:t>21</w:t>
        </w:r>
        <w:r>
          <w:rPr>
            <w:noProof/>
            <w:webHidden/>
          </w:rPr>
          <w:fldChar w:fldCharType="end"/>
        </w:r>
      </w:hyperlink>
    </w:p>
    <w:p w14:paraId="25C24453" w14:textId="77777777" w:rsidR="00E0224A" w:rsidRDefault="00E0224A">
      <w:pPr>
        <w:pStyle w:val="TOC2"/>
        <w:tabs>
          <w:tab w:val="right" w:leader="dot" w:pos="9061"/>
        </w:tabs>
        <w:rPr>
          <w:noProof/>
        </w:rPr>
      </w:pPr>
      <w:hyperlink w:anchor="_Toc234956186" w:history="1">
        <w:r w:rsidRPr="009F5A92">
          <w:rPr>
            <w:rStyle w:val="Hyperlink"/>
            <w:noProof/>
          </w:rPr>
          <w:t>4.6 Giao diện người dùng</w:t>
        </w:r>
        <w:r>
          <w:rPr>
            <w:noProof/>
            <w:webHidden/>
          </w:rPr>
          <w:tab/>
        </w:r>
        <w:r>
          <w:rPr>
            <w:noProof/>
            <w:webHidden/>
          </w:rPr>
          <w:fldChar w:fldCharType="begin"/>
        </w:r>
        <w:r>
          <w:rPr>
            <w:noProof/>
            <w:webHidden/>
          </w:rPr>
          <w:instrText xml:space="preserve"> PAGEREF _Toc234956186 \h </w:instrText>
        </w:r>
        <w:r>
          <w:rPr>
            <w:noProof/>
            <w:webHidden/>
          </w:rPr>
        </w:r>
        <w:r>
          <w:rPr>
            <w:noProof/>
            <w:webHidden/>
          </w:rPr>
          <w:fldChar w:fldCharType="separate"/>
        </w:r>
        <w:r>
          <w:rPr>
            <w:noProof/>
            <w:webHidden/>
          </w:rPr>
          <w:t>22</w:t>
        </w:r>
        <w:r>
          <w:rPr>
            <w:noProof/>
            <w:webHidden/>
          </w:rPr>
          <w:fldChar w:fldCharType="end"/>
        </w:r>
      </w:hyperlink>
    </w:p>
    <w:p w14:paraId="28C3ED0F" w14:textId="77777777" w:rsidR="00E0224A" w:rsidRDefault="00E0224A">
      <w:pPr>
        <w:pStyle w:val="TOC1"/>
        <w:tabs>
          <w:tab w:val="right" w:leader="dot" w:pos="9061"/>
        </w:tabs>
        <w:rPr>
          <w:noProof/>
        </w:rPr>
      </w:pPr>
      <w:hyperlink w:anchor="_Toc234956187" w:history="1">
        <w:r w:rsidRPr="009F5A92">
          <w:rPr>
            <w:rStyle w:val="Hyperlink"/>
            <w:noProof/>
          </w:rPr>
          <w:t>CHƯƠNG 5. KẾT LUẬN</w:t>
        </w:r>
        <w:r>
          <w:rPr>
            <w:noProof/>
            <w:webHidden/>
          </w:rPr>
          <w:tab/>
        </w:r>
        <w:r>
          <w:rPr>
            <w:noProof/>
            <w:webHidden/>
          </w:rPr>
          <w:fldChar w:fldCharType="begin"/>
        </w:r>
        <w:r>
          <w:rPr>
            <w:noProof/>
            <w:webHidden/>
          </w:rPr>
          <w:instrText xml:space="preserve"> PAGEREF _Toc234956187 \h </w:instrText>
        </w:r>
        <w:r>
          <w:rPr>
            <w:noProof/>
            <w:webHidden/>
          </w:rPr>
        </w:r>
        <w:r>
          <w:rPr>
            <w:noProof/>
            <w:webHidden/>
          </w:rPr>
          <w:fldChar w:fldCharType="separate"/>
        </w:r>
        <w:r>
          <w:rPr>
            <w:noProof/>
            <w:webHidden/>
          </w:rPr>
          <w:t>24</w:t>
        </w:r>
        <w:r>
          <w:rPr>
            <w:noProof/>
            <w:webHidden/>
          </w:rPr>
          <w:fldChar w:fldCharType="end"/>
        </w:r>
      </w:hyperlink>
    </w:p>
    <w:p w14:paraId="7F6A282B" w14:textId="77777777" w:rsidR="00E0224A" w:rsidRDefault="00E0224A">
      <w:pPr>
        <w:pStyle w:val="TOC2"/>
        <w:tabs>
          <w:tab w:val="right" w:leader="dot" w:pos="9061"/>
        </w:tabs>
        <w:rPr>
          <w:noProof/>
        </w:rPr>
      </w:pPr>
      <w:hyperlink w:anchor="_Toc234956188" w:history="1">
        <w:r w:rsidRPr="009F5A92">
          <w:rPr>
            <w:rStyle w:val="Hyperlink"/>
            <w:noProof/>
          </w:rPr>
          <w:t>5.1 Kết quả đạt được</w:t>
        </w:r>
        <w:r>
          <w:rPr>
            <w:noProof/>
            <w:webHidden/>
          </w:rPr>
          <w:tab/>
        </w:r>
        <w:r>
          <w:rPr>
            <w:noProof/>
            <w:webHidden/>
          </w:rPr>
          <w:fldChar w:fldCharType="begin"/>
        </w:r>
        <w:r>
          <w:rPr>
            <w:noProof/>
            <w:webHidden/>
          </w:rPr>
          <w:instrText xml:space="preserve"> PAGEREF _Toc234956188 \h </w:instrText>
        </w:r>
        <w:r>
          <w:rPr>
            <w:noProof/>
            <w:webHidden/>
          </w:rPr>
        </w:r>
        <w:r>
          <w:rPr>
            <w:noProof/>
            <w:webHidden/>
          </w:rPr>
          <w:fldChar w:fldCharType="separate"/>
        </w:r>
        <w:r>
          <w:rPr>
            <w:noProof/>
            <w:webHidden/>
          </w:rPr>
          <w:t>24</w:t>
        </w:r>
        <w:r>
          <w:rPr>
            <w:noProof/>
            <w:webHidden/>
          </w:rPr>
          <w:fldChar w:fldCharType="end"/>
        </w:r>
      </w:hyperlink>
    </w:p>
    <w:p w14:paraId="26940404" w14:textId="77777777" w:rsidR="00E0224A" w:rsidRDefault="00E0224A">
      <w:pPr>
        <w:pStyle w:val="TOC2"/>
        <w:tabs>
          <w:tab w:val="right" w:leader="dot" w:pos="9061"/>
        </w:tabs>
        <w:rPr>
          <w:noProof/>
        </w:rPr>
      </w:pPr>
      <w:hyperlink w:anchor="_Toc234956189" w:history="1">
        <w:r w:rsidRPr="009F5A92">
          <w:rPr>
            <w:rStyle w:val="Hyperlink"/>
            <w:noProof/>
          </w:rPr>
          <w:t>5.2 Ưu điểm, hạn chế và rủi ro</w:t>
        </w:r>
        <w:r>
          <w:rPr>
            <w:noProof/>
            <w:webHidden/>
          </w:rPr>
          <w:tab/>
        </w:r>
        <w:r>
          <w:rPr>
            <w:noProof/>
            <w:webHidden/>
          </w:rPr>
          <w:fldChar w:fldCharType="begin"/>
        </w:r>
        <w:r>
          <w:rPr>
            <w:noProof/>
            <w:webHidden/>
          </w:rPr>
          <w:instrText xml:space="preserve"> PAGEREF _Toc234956189 \h </w:instrText>
        </w:r>
        <w:r>
          <w:rPr>
            <w:noProof/>
            <w:webHidden/>
          </w:rPr>
        </w:r>
        <w:r>
          <w:rPr>
            <w:noProof/>
            <w:webHidden/>
          </w:rPr>
          <w:fldChar w:fldCharType="separate"/>
        </w:r>
        <w:r>
          <w:rPr>
            <w:noProof/>
            <w:webHidden/>
          </w:rPr>
          <w:t>24</w:t>
        </w:r>
        <w:r>
          <w:rPr>
            <w:noProof/>
            <w:webHidden/>
          </w:rPr>
          <w:fldChar w:fldCharType="end"/>
        </w:r>
      </w:hyperlink>
    </w:p>
    <w:p w14:paraId="176AD3D0" w14:textId="77777777" w:rsidR="00E0224A" w:rsidRDefault="00E0224A">
      <w:pPr>
        <w:pStyle w:val="TOC2"/>
        <w:tabs>
          <w:tab w:val="right" w:leader="dot" w:pos="9061"/>
        </w:tabs>
        <w:rPr>
          <w:noProof/>
        </w:rPr>
      </w:pPr>
      <w:hyperlink w:anchor="_Toc234956190" w:history="1">
        <w:r w:rsidRPr="009F5A92">
          <w:rPr>
            <w:rStyle w:val="Hyperlink"/>
            <w:noProof/>
          </w:rPr>
          <w:t>5.3 Hướng mở rộng tương lai</w:t>
        </w:r>
        <w:r>
          <w:rPr>
            <w:noProof/>
            <w:webHidden/>
          </w:rPr>
          <w:tab/>
        </w:r>
        <w:r>
          <w:rPr>
            <w:noProof/>
            <w:webHidden/>
          </w:rPr>
          <w:fldChar w:fldCharType="begin"/>
        </w:r>
        <w:r>
          <w:rPr>
            <w:noProof/>
            <w:webHidden/>
          </w:rPr>
          <w:instrText xml:space="preserve"> PAGEREF _Toc234956190 \h </w:instrText>
        </w:r>
        <w:r>
          <w:rPr>
            <w:noProof/>
            <w:webHidden/>
          </w:rPr>
        </w:r>
        <w:r>
          <w:rPr>
            <w:noProof/>
            <w:webHidden/>
          </w:rPr>
          <w:fldChar w:fldCharType="separate"/>
        </w:r>
        <w:r>
          <w:rPr>
            <w:noProof/>
            <w:webHidden/>
          </w:rPr>
          <w:t>24</w:t>
        </w:r>
        <w:r>
          <w:rPr>
            <w:noProof/>
            <w:webHidden/>
          </w:rPr>
          <w:fldChar w:fldCharType="end"/>
        </w:r>
      </w:hyperlink>
    </w:p>
    <w:p w14:paraId="784C9B8A" w14:textId="77777777" w:rsidR="00E0224A" w:rsidRDefault="00E0224A">
      <w:pPr>
        <w:pStyle w:val="TOC1"/>
        <w:tabs>
          <w:tab w:val="right" w:leader="dot" w:pos="9061"/>
        </w:tabs>
        <w:rPr>
          <w:noProof/>
        </w:rPr>
      </w:pPr>
      <w:hyperlink w:anchor="_Toc234956191" w:history="1">
        <w:r w:rsidRPr="009F5A92">
          <w:rPr>
            <w:rStyle w:val="Hyperlink"/>
            <w:noProof/>
          </w:rPr>
          <w:t>TÀI LIỆU THAM KHẢO</w:t>
        </w:r>
        <w:r>
          <w:rPr>
            <w:noProof/>
            <w:webHidden/>
          </w:rPr>
          <w:tab/>
        </w:r>
        <w:r>
          <w:rPr>
            <w:noProof/>
            <w:webHidden/>
          </w:rPr>
          <w:fldChar w:fldCharType="begin"/>
        </w:r>
        <w:r>
          <w:rPr>
            <w:noProof/>
            <w:webHidden/>
          </w:rPr>
          <w:instrText xml:space="preserve"> PAGEREF _Toc234956191 \h </w:instrText>
        </w:r>
        <w:r>
          <w:rPr>
            <w:noProof/>
            <w:webHidden/>
          </w:rPr>
        </w:r>
        <w:r>
          <w:rPr>
            <w:noProof/>
            <w:webHidden/>
          </w:rPr>
          <w:fldChar w:fldCharType="separate"/>
        </w:r>
        <w:r>
          <w:rPr>
            <w:noProof/>
            <w:webHidden/>
          </w:rPr>
          <w:t>25</w:t>
        </w:r>
        <w:r>
          <w:rPr>
            <w:noProof/>
            <w:webHidden/>
          </w:rPr>
          <w:fldChar w:fldCharType="end"/>
        </w:r>
      </w:hyperlink>
    </w:p>
    <w:p w14:paraId="2DF7FA31" w14:textId="77777777" w:rsidR="00E0224A" w:rsidRDefault="00E0224A">
      <w:pPr>
        <w:pStyle w:val="TOC1"/>
        <w:tabs>
          <w:tab w:val="right" w:leader="dot" w:pos="9061"/>
        </w:tabs>
        <w:rPr>
          <w:noProof/>
        </w:rPr>
      </w:pPr>
      <w:hyperlink w:anchor="_Toc234956192" w:history="1">
        <w:r w:rsidRPr="009F5A92">
          <w:rPr>
            <w:rStyle w:val="Hyperlink"/>
            <w:noProof/>
          </w:rPr>
          <w:t>PHỤ LỤC</w:t>
        </w:r>
        <w:r>
          <w:rPr>
            <w:noProof/>
            <w:webHidden/>
          </w:rPr>
          <w:tab/>
        </w:r>
        <w:r>
          <w:rPr>
            <w:noProof/>
            <w:webHidden/>
          </w:rPr>
          <w:fldChar w:fldCharType="begin"/>
        </w:r>
        <w:r>
          <w:rPr>
            <w:noProof/>
            <w:webHidden/>
          </w:rPr>
          <w:instrText xml:space="preserve"> PAGEREF _Toc234956192 \h </w:instrText>
        </w:r>
        <w:r>
          <w:rPr>
            <w:noProof/>
            <w:webHidden/>
          </w:rPr>
        </w:r>
        <w:r>
          <w:rPr>
            <w:noProof/>
            <w:webHidden/>
          </w:rPr>
          <w:fldChar w:fldCharType="separate"/>
        </w:r>
        <w:r>
          <w:rPr>
            <w:noProof/>
            <w:webHidden/>
          </w:rPr>
          <w:t>26</w:t>
        </w:r>
        <w:r>
          <w:rPr>
            <w:noProof/>
            <w:webHidden/>
          </w:rPr>
          <w:fldChar w:fldCharType="end"/>
        </w:r>
      </w:hyperlink>
    </w:p>
    <w:p w14:paraId="1D45E36C" w14:textId="77777777" w:rsidR="00E0224A" w:rsidRDefault="00E0224A">
      <w:pPr>
        <w:pStyle w:val="TOC2"/>
        <w:tabs>
          <w:tab w:val="right" w:leader="dot" w:pos="9061"/>
        </w:tabs>
        <w:rPr>
          <w:noProof/>
        </w:rPr>
      </w:pPr>
      <w:hyperlink w:anchor="_Toc234956193" w:history="1">
        <w:r w:rsidRPr="009F5A92">
          <w:rPr>
            <w:rStyle w:val="Hyperlink"/>
            <w:noProof/>
          </w:rPr>
          <w:t>Phụ lục A. Checklist trước khi nộp</w:t>
        </w:r>
        <w:r>
          <w:rPr>
            <w:noProof/>
            <w:webHidden/>
          </w:rPr>
          <w:tab/>
        </w:r>
        <w:r>
          <w:rPr>
            <w:noProof/>
            <w:webHidden/>
          </w:rPr>
          <w:fldChar w:fldCharType="begin"/>
        </w:r>
        <w:r>
          <w:rPr>
            <w:noProof/>
            <w:webHidden/>
          </w:rPr>
          <w:instrText xml:space="preserve"> PAGEREF _Toc234956193 \h </w:instrText>
        </w:r>
        <w:r>
          <w:rPr>
            <w:noProof/>
            <w:webHidden/>
          </w:rPr>
        </w:r>
        <w:r>
          <w:rPr>
            <w:noProof/>
            <w:webHidden/>
          </w:rPr>
          <w:fldChar w:fldCharType="separate"/>
        </w:r>
        <w:r>
          <w:rPr>
            <w:noProof/>
            <w:webHidden/>
          </w:rPr>
          <w:t>26</w:t>
        </w:r>
        <w:r>
          <w:rPr>
            <w:noProof/>
            <w:webHidden/>
          </w:rPr>
          <w:fldChar w:fldCharType="end"/>
        </w:r>
      </w:hyperlink>
    </w:p>
    <w:p w14:paraId="1D3273DD" w14:textId="77777777" w:rsidR="00E0224A" w:rsidRDefault="00E0224A">
      <w:pPr>
        <w:pStyle w:val="TOC2"/>
        <w:tabs>
          <w:tab w:val="right" w:leader="dot" w:pos="9061"/>
        </w:tabs>
        <w:rPr>
          <w:noProof/>
        </w:rPr>
      </w:pPr>
      <w:hyperlink w:anchor="_Toc234956194" w:history="1">
        <w:r w:rsidRPr="009F5A92">
          <w:rPr>
            <w:rStyle w:val="Hyperlink"/>
            <w:noProof/>
          </w:rPr>
          <w:t>Phụ lục B. Đoạn mã cốt lõi được đối chiếu</w:t>
        </w:r>
        <w:r>
          <w:rPr>
            <w:noProof/>
            <w:webHidden/>
          </w:rPr>
          <w:tab/>
        </w:r>
        <w:r>
          <w:rPr>
            <w:noProof/>
            <w:webHidden/>
          </w:rPr>
          <w:fldChar w:fldCharType="begin"/>
        </w:r>
        <w:r>
          <w:rPr>
            <w:noProof/>
            <w:webHidden/>
          </w:rPr>
          <w:instrText xml:space="preserve"> PAGEREF _Toc234956194 \h </w:instrText>
        </w:r>
        <w:r>
          <w:rPr>
            <w:noProof/>
            <w:webHidden/>
          </w:rPr>
        </w:r>
        <w:r>
          <w:rPr>
            <w:noProof/>
            <w:webHidden/>
          </w:rPr>
          <w:fldChar w:fldCharType="separate"/>
        </w:r>
        <w:r>
          <w:rPr>
            <w:noProof/>
            <w:webHidden/>
          </w:rPr>
          <w:t>26</w:t>
        </w:r>
        <w:r>
          <w:rPr>
            <w:noProof/>
            <w:webHidden/>
          </w:rPr>
          <w:fldChar w:fldCharType="end"/>
        </w:r>
      </w:hyperlink>
    </w:p>
    <w:p w14:paraId="33939FA8" w14:textId="77777777" w:rsidR="00E0224A" w:rsidRDefault="00E0224A">
      <w:pPr>
        <w:pStyle w:val="TOC2"/>
        <w:tabs>
          <w:tab w:val="right" w:leader="dot" w:pos="9061"/>
        </w:tabs>
        <w:rPr>
          <w:noProof/>
        </w:rPr>
      </w:pPr>
      <w:hyperlink w:anchor="_Toc234956195" w:history="1">
        <w:r w:rsidRPr="009F5A92">
          <w:rPr>
            <w:rStyle w:val="Hyperlink"/>
            <w:noProof/>
          </w:rPr>
          <w:t>Phụ lục C. Tóm tắt trạng thái theo repo</w:t>
        </w:r>
        <w:r>
          <w:rPr>
            <w:noProof/>
            <w:webHidden/>
          </w:rPr>
          <w:tab/>
        </w:r>
        <w:r>
          <w:rPr>
            <w:noProof/>
            <w:webHidden/>
          </w:rPr>
          <w:fldChar w:fldCharType="begin"/>
        </w:r>
        <w:r>
          <w:rPr>
            <w:noProof/>
            <w:webHidden/>
          </w:rPr>
          <w:instrText xml:space="preserve"> PAGEREF _Toc234956195 \h </w:instrText>
        </w:r>
        <w:r>
          <w:rPr>
            <w:noProof/>
            <w:webHidden/>
          </w:rPr>
        </w:r>
        <w:r>
          <w:rPr>
            <w:noProof/>
            <w:webHidden/>
          </w:rPr>
          <w:fldChar w:fldCharType="separate"/>
        </w:r>
        <w:r>
          <w:rPr>
            <w:noProof/>
            <w:webHidden/>
          </w:rPr>
          <w:t>27</w:t>
        </w:r>
        <w:r>
          <w:rPr>
            <w:noProof/>
            <w:webHidden/>
          </w:rPr>
          <w:fldChar w:fldCharType="end"/>
        </w:r>
      </w:hyperlink>
    </w:p>
    <w:p w14:paraId="4160B69D" w14:textId="77777777" w:rsidR="005A3A6C" w:rsidRDefault="00000000">
      <w:pPr>
        <w:pStyle w:val="TOC21"/>
        <w:keepLines/>
      </w:pPr>
      <w:r>
        <w:fldChar w:fldCharType="end"/>
      </w:r>
    </w:p>
    <w:p w14:paraId="364A82EC" w14:textId="77777777" w:rsidR="005A3A6C" w:rsidRDefault="00000000">
      <w:r>
        <w:br w:type="page"/>
      </w:r>
    </w:p>
    <w:p w14:paraId="638D6210" w14:textId="77777777" w:rsidR="005A3A6C" w:rsidRDefault="00000000">
      <w:pPr>
        <w:pStyle w:val="Heading1"/>
      </w:pPr>
      <w:bookmarkStart w:id="3" w:name="_Toc234956153"/>
      <w:r>
        <w:lastRenderedPageBreak/>
        <w:t>DANH MỤC HÌNH ẢNH</w:t>
      </w:r>
      <w:bookmarkEnd w:id="3"/>
    </w:p>
    <w:p w14:paraId="41F7E0D8" w14:textId="77777777" w:rsidR="00E0224A" w:rsidRDefault="00000000">
      <w:pPr>
        <w:pStyle w:val="TableofFigures"/>
        <w:tabs>
          <w:tab w:val="right" w:leader="dot" w:pos="9061"/>
        </w:tabs>
        <w:rPr>
          <w:noProof/>
        </w:rPr>
      </w:pPr>
      <w:r>
        <w:fldChar w:fldCharType="begin"/>
      </w:r>
      <w:r>
        <w:rPr>
          <w:color w:val="000000"/>
          <w:sz w:val="24"/>
        </w:rPr>
        <w:instrText xml:space="preserve"> TOC \h \z \c "Hình" </w:instrText>
      </w:r>
      <w:r>
        <w:fldChar w:fldCharType="separate"/>
      </w:r>
      <w:hyperlink w:anchor="_Toc234956196" w:history="1">
        <w:r w:rsidR="00E0224A" w:rsidRPr="002349D4">
          <w:rPr>
            <w:rStyle w:val="Hyperlink"/>
            <w:noProof/>
          </w:rPr>
          <w:t>Hình 1. Yêu cầu đề tài (trích từ đề bài).</w:t>
        </w:r>
        <w:r w:rsidR="00E0224A">
          <w:rPr>
            <w:noProof/>
            <w:webHidden/>
          </w:rPr>
          <w:tab/>
        </w:r>
        <w:r w:rsidR="00E0224A">
          <w:rPr>
            <w:noProof/>
            <w:webHidden/>
          </w:rPr>
          <w:fldChar w:fldCharType="begin"/>
        </w:r>
        <w:r w:rsidR="00E0224A">
          <w:rPr>
            <w:noProof/>
            <w:webHidden/>
          </w:rPr>
          <w:instrText xml:space="preserve"> PAGEREF _Toc234956196 \h </w:instrText>
        </w:r>
        <w:r w:rsidR="00E0224A">
          <w:rPr>
            <w:noProof/>
            <w:webHidden/>
          </w:rPr>
        </w:r>
        <w:r w:rsidR="00E0224A">
          <w:rPr>
            <w:noProof/>
            <w:webHidden/>
          </w:rPr>
          <w:fldChar w:fldCharType="separate"/>
        </w:r>
        <w:r w:rsidR="00E0224A">
          <w:rPr>
            <w:noProof/>
            <w:webHidden/>
          </w:rPr>
          <w:t>13</w:t>
        </w:r>
        <w:r w:rsidR="00E0224A">
          <w:rPr>
            <w:noProof/>
            <w:webHidden/>
          </w:rPr>
          <w:fldChar w:fldCharType="end"/>
        </w:r>
      </w:hyperlink>
    </w:p>
    <w:p w14:paraId="5D79A0EC" w14:textId="77777777" w:rsidR="00E0224A" w:rsidRDefault="00E0224A">
      <w:pPr>
        <w:pStyle w:val="TableofFigures"/>
        <w:tabs>
          <w:tab w:val="right" w:leader="dot" w:pos="9061"/>
        </w:tabs>
        <w:rPr>
          <w:noProof/>
        </w:rPr>
      </w:pPr>
      <w:hyperlink w:anchor="_Toc234956197" w:history="1">
        <w:r w:rsidRPr="002349D4">
          <w:rPr>
            <w:rStyle w:val="Hyperlink"/>
            <w:noProof/>
          </w:rPr>
          <w:t>Hình 2. Kiến trúc năm module được hiện thực trong repo.</w:t>
        </w:r>
        <w:r>
          <w:rPr>
            <w:noProof/>
            <w:webHidden/>
          </w:rPr>
          <w:tab/>
        </w:r>
        <w:r>
          <w:rPr>
            <w:noProof/>
            <w:webHidden/>
          </w:rPr>
          <w:fldChar w:fldCharType="begin"/>
        </w:r>
        <w:r>
          <w:rPr>
            <w:noProof/>
            <w:webHidden/>
          </w:rPr>
          <w:instrText xml:space="preserve"> PAGEREF _Toc234956197 \h </w:instrText>
        </w:r>
        <w:r>
          <w:rPr>
            <w:noProof/>
            <w:webHidden/>
          </w:rPr>
        </w:r>
        <w:r>
          <w:rPr>
            <w:noProof/>
            <w:webHidden/>
          </w:rPr>
          <w:fldChar w:fldCharType="separate"/>
        </w:r>
        <w:r>
          <w:rPr>
            <w:noProof/>
            <w:webHidden/>
          </w:rPr>
          <w:t>13</w:t>
        </w:r>
        <w:r>
          <w:rPr>
            <w:noProof/>
            <w:webHidden/>
          </w:rPr>
          <w:fldChar w:fldCharType="end"/>
        </w:r>
      </w:hyperlink>
    </w:p>
    <w:p w14:paraId="1E1F7180" w14:textId="77777777" w:rsidR="00E0224A" w:rsidRDefault="00E0224A">
      <w:pPr>
        <w:pStyle w:val="TableofFigures"/>
        <w:tabs>
          <w:tab w:val="right" w:leader="dot" w:pos="9061"/>
        </w:tabs>
        <w:rPr>
          <w:noProof/>
        </w:rPr>
      </w:pPr>
      <w:hyperlink w:anchor="_Toc234956198" w:history="1">
        <w:r w:rsidRPr="002349D4">
          <w:rPr>
            <w:rStyle w:val="Hyperlink"/>
            <w:noProof/>
          </w:rPr>
          <w:t>Hình 3. Luồng dự đoán bệnh nhân mới trong mã nguồn hiện hành.</w:t>
        </w:r>
        <w:r>
          <w:rPr>
            <w:noProof/>
            <w:webHidden/>
          </w:rPr>
          <w:tab/>
        </w:r>
        <w:r>
          <w:rPr>
            <w:noProof/>
            <w:webHidden/>
          </w:rPr>
          <w:fldChar w:fldCharType="begin"/>
        </w:r>
        <w:r>
          <w:rPr>
            <w:noProof/>
            <w:webHidden/>
          </w:rPr>
          <w:instrText xml:space="preserve"> PAGEREF _Toc234956198 \h </w:instrText>
        </w:r>
        <w:r>
          <w:rPr>
            <w:noProof/>
            <w:webHidden/>
          </w:rPr>
        </w:r>
        <w:r>
          <w:rPr>
            <w:noProof/>
            <w:webHidden/>
          </w:rPr>
          <w:fldChar w:fldCharType="separate"/>
        </w:r>
        <w:r>
          <w:rPr>
            <w:noProof/>
            <w:webHidden/>
          </w:rPr>
          <w:t>13</w:t>
        </w:r>
        <w:r>
          <w:rPr>
            <w:noProof/>
            <w:webHidden/>
          </w:rPr>
          <w:fldChar w:fldCharType="end"/>
        </w:r>
      </w:hyperlink>
    </w:p>
    <w:p w14:paraId="37520754" w14:textId="77777777" w:rsidR="00E0224A" w:rsidRDefault="00E0224A">
      <w:pPr>
        <w:pStyle w:val="TableofFigures"/>
        <w:tabs>
          <w:tab w:val="right" w:leader="dot" w:pos="9061"/>
        </w:tabs>
        <w:rPr>
          <w:noProof/>
        </w:rPr>
      </w:pPr>
      <w:hyperlink w:anchor="_Toc234956199" w:history="1">
        <w:r w:rsidRPr="002349D4">
          <w:rPr>
            <w:rStyle w:val="Hyperlink"/>
            <w:noProof/>
          </w:rPr>
          <w:t>Hình 4. Pipeline chuẩn bị và kiểm định dữ liệu trong repo.</w:t>
        </w:r>
        <w:r>
          <w:rPr>
            <w:noProof/>
            <w:webHidden/>
          </w:rPr>
          <w:tab/>
        </w:r>
        <w:r>
          <w:rPr>
            <w:noProof/>
            <w:webHidden/>
          </w:rPr>
          <w:fldChar w:fldCharType="begin"/>
        </w:r>
        <w:r>
          <w:rPr>
            <w:noProof/>
            <w:webHidden/>
          </w:rPr>
          <w:instrText xml:space="preserve"> PAGEREF _Toc234956199 \h </w:instrText>
        </w:r>
        <w:r>
          <w:rPr>
            <w:noProof/>
            <w:webHidden/>
          </w:rPr>
        </w:r>
        <w:r>
          <w:rPr>
            <w:noProof/>
            <w:webHidden/>
          </w:rPr>
          <w:fldChar w:fldCharType="separate"/>
        </w:r>
        <w:r>
          <w:rPr>
            <w:noProof/>
            <w:webHidden/>
          </w:rPr>
          <w:t>13</w:t>
        </w:r>
        <w:r>
          <w:rPr>
            <w:noProof/>
            <w:webHidden/>
          </w:rPr>
          <w:fldChar w:fldCharType="end"/>
        </w:r>
      </w:hyperlink>
    </w:p>
    <w:p w14:paraId="60EFF476" w14:textId="77777777" w:rsidR="00E0224A" w:rsidRDefault="00E0224A">
      <w:pPr>
        <w:pStyle w:val="TableofFigures"/>
        <w:tabs>
          <w:tab w:val="right" w:leader="dot" w:pos="9061"/>
        </w:tabs>
        <w:rPr>
          <w:noProof/>
        </w:rPr>
      </w:pPr>
      <w:hyperlink w:anchor="_Toc234956200" w:history="1">
        <w:r w:rsidRPr="002349D4">
          <w:rPr>
            <w:rStyle w:val="Hyperlink"/>
            <w:noProof/>
          </w:rPr>
          <w:t>Hình 5. Pipeline huấn luyện và đánh giá Logistic Regression.</w:t>
        </w:r>
        <w:r>
          <w:rPr>
            <w:noProof/>
            <w:webHidden/>
          </w:rPr>
          <w:tab/>
        </w:r>
        <w:r>
          <w:rPr>
            <w:noProof/>
            <w:webHidden/>
          </w:rPr>
          <w:fldChar w:fldCharType="begin"/>
        </w:r>
        <w:r>
          <w:rPr>
            <w:noProof/>
            <w:webHidden/>
          </w:rPr>
          <w:instrText xml:space="preserve"> PAGEREF _Toc234956200 \h </w:instrText>
        </w:r>
        <w:r>
          <w:rPr>
            <w:noProof/>
            <w:webHidden/>
          </w:rPr>
        </w:r>
        <w:r>
          <w:rPr>
            <w:noProof/>
            <w:webHidden/>
          </w:rPr>
          <w:fldChar w:fldCharType="separate"/>
        </w:r>
        <w:r>
          <w:rPr>
            <w:noProof/>
            <w:webHidden/>
          </w:rPr>
          <w:t>14</w:t>
        </w:r>
        <w:r>
          <w:rPr>
            <w:noProof/>
            <w:webHidden/>
          </w:rPr>
          <w:fldChar w:fldCharType="end"/>
        </w:r>
      </w:hyperlink>
    </w:p>
    <w:p w14:paraId="70822FA0" w14:textId="77777777" w:rsidR="00E0224A" w:rsidRDefault="00E0224A">
      <w:pPr>
        <w:pStyle w:val="TableofFigures"/>
        <w:tabs>
          <w:tab w:val="right" w:leader="dot" w:pos="9061"/>
        </w:tabs>
        <w:rPr>
          <w:noProof/>
        </w:rPr>
      </w:pPr>
      <w:hyperlink w:anchor="_Toc234956201" w:history="1">
        <w:r w:rsidRPr="002349D4">
          <w:rPr>
            <w:rStyle w:val="Hyperlink"/>
            <w:noProof/>
          </w:rPr>
          <w:t>Hình 6. Luồng MapReduce, thống kê, tương quan và chất lượng dữ liệu.</w:t>
        </w:r>
        <w:r>
          <w:rPr>
            <w:noProof/>
            <w:webHidden/>
          </w:rPr>
          <w:tab/>
        </w:r>
        <w:r>
          <w:rPr>
            <w:noProof/>
            <w:webHidden/>
          </w:rPr>
          <w:fldChar w:fldCharType="begin"/>
        </w:r>
        <w:r>
          <w:rPr>
            <w:noProof/>
            <w:webHidden/>
          </w:rPr>
          <w:instrText xml:space="preserve"> PAGEREF _Toc234956201 \h </w:instrText>
        </w:r>
        <w:r>
          <w:rPr>
            <w:noProof/>
            <w:webHidden/>
          </w:rPr>
        </w:r>
        <w:r>
          <w:rPr>
            <w:noProof/>
            <w:webHidden/>
          </w:rPr>
          <w:fldChar w:fldCharType="separate"/>
        </w:r>
        <w:r>
          <w:rPr>
            <w:noProof/>
            <w:webHidden/>
          </w:rPr>
          <w:t>15</w:t>
        </w:r>
        <w:r>
          <w:rPr>
            <w:noProof/>
            <w:webHidden/>
          </w:rPr>
          <w:fldChar w:fldCharType="end"/>
        </w:r>
      </w:hyperlink>
    </w:p>
    <w:p w14:paraId="4D6A0862" w14:textId="77777777" w:rsidR="00E0224A" w:rsidRDefault="00E0224A">
      <w:pPr>
        <w:pStyle w:val="TableofFigures"/>
        <w:tabs>
          <w:tab w:val="right" w:leader="dot" w:pos="9061"/>
        </w:tabs>
        <w:rPr>
          <w:noProof/>
        </w:rPr>
      </w:pPr>
      <w:hyperlink w:anchor="_Toc234956202" w:history="1">
        <w:r w:rsidRPr="002349D4">
          <w:rPr>
            <w:rStyle w:val="Hyperlink"/>
            <w:noProof/>
          </w:rPr>
          <w:t>Hình 7. Kiến trúc FastAPI và 11 route dưới /api/v1.</w:t>
        </w:r>
        <w:r>
          <w:rPr>
            <w:noProof/>
            <w:webHidden/>
          </w:rPr>
          <w:tab/>
        </w:r>
        <w:r>
          <w:rPr>
            <w:noProof/>
            <w:webHidden/>
          </w:rPr>
          <w:fldChar w:fldCharType="begin"/>
        </w:r>
        <w:r>
          <w:rPr>
            <w:noProof/>
            <w:webHidden/>
          </w:rPr>
          <w:instrText xml:space="preserve"> PAGEREF _Toc234956202 \h </w:instrText>
        </w:r>
        <w:r>
          <w:rPr>
            <w:noProof/>
            <w:webHidden/>
          </w:rPr>
        </w:r>
        <w:r>
          <w:rPr>
            <w:noProof/>
            <w:webHidden/>
          </w:rPr>
          <w:fldChar w:fldCharType="separate"/>
        </w:r>
        <w:r>
          <w:rPr>
            <w:noProof/>
            <w:webHidden/>
          </w:rPr>
          <w:t>16</w:t>
        </w:r>
        <w:r>
          <w:rPr>
            <w:noProof/>
            <w:webHidden/>
          </w:rPr>
          <w:fldChar w:fldCharType="end"/>
        </w:r>
      </w:hyperlink>
    </w:p>
    <w:p w14:paraId="77D069CB" w14:textId="77777777" w:rsidR="00E0224A" w:rsidRDefault="00E0224A">
      <w:pPr>
        <w:pStyle w:val="TableofFigures"/>
        <w:tabs>
          <w:tab w:val="right" w:leader="dot" w:pos="9061"/>
        </w:tabs>
        <w:rPr>
          <w:noProof/>
        </w:rPr>
      </w:pPr>
      <w:hyperlink w:anchor="_Toc234956203" w:history="1">
        <w:r w:rsidRPr="002349D4">
          <w:rPr>
            <w:rStyle w:val="Hyperlink"/>
            <w:noProof/>
          </w:rPr>
          <w:t>Hình 8. Cấu trúc WinForms .NET 8 với năm tab chức năng.</w:t>
        </w:r>
        <w:r>
          <w:rPr>
            <w:noProof/>
            <w:webHidden/>
          </w:rPr>
          <w:tab/>
        </w:r>
        <w:r>
          <w:rPr>
            <w:noProof/>
            <w:webHidden/>
          </w:rPr>
          <w:fldChar w:fldCharType="begin"/>
        </w:r>
        <w:r>
          <w:rPr>
            <w:noProof/>
            <w:webHidden/>
          </w:rPr>
          <w:instrText xml:space="preserve"> PAGEREF _Toc234956203 \h </w:instrText>
        </w:r>
        <w:r>
          <w:rPr>
            <w:noProof/>
            <w:webHidden/>
          </w:rPr>
        </w:r>
        <w:r>
          <w:rPr>
            <w:noProof/>
            <w:webHidden/>
          </w:rPr>
          <w:fldChar w:fldCharType="separate"/>
        </w:r>
        <w:r>
          <w:rPr>
            <w:noProof/>
            <w:webHidden/>
          </w:rPr>
          <w:t>16</w:t>
        </w:r>
        <w:r>
          <w:rPr>
            <w:noProof/>
            <w:webHidden/>
          </w:rPr>
          <w:fldChar w:fldCharType="end"/>
        </w:r>
      </w:hyperlink>
    </w:p>
    <w:p w14:paraId="11779AEB" w14:textId="77777777" w:rsidR="00E0224A" w:rsidRDefault="00E0224A">
      <w:pPr>
        <w:pStyle w:val="TableofFigures"/>
        <w:tabs>
          <w:tab w:val="right" w:leader="dot" w:pos="9061"/>
        </w:tabs>
        <w:rPr>
          <w:noProof/>
        </w:rPr>
      </w:pPr>
      <w:hyperlink w:anchor="_Toc234956204" w:history="1">
        <w:r w:rsidRPr="002349D4">
          <w:rPr>
            <w:rStyle w:val="Hyperlink"/>
            <w:noProof/>
          </w:rPr>
          <w:t>Hình 9. Phân bố nhãn mức độ trong 1.000 hồ sơ.</w:t>
        </w:r>
        <w:r>
          <w:rPr>
            <w:noProof/>
            <w:webHidden/>
          </w:rPr>
          <w:tab/>
        </w:r>
        <w:r>
          <w:rPr>
            <w:noProof/>
            <w:webHidden/>
          </w:rPr>
          <w:fldChar w:fldCharType="begin"/>
        </w:r>
        <w:r>
          <w:rPr>
            <w:noProof/>
            <w:webHidden/>
          </w:rPr>
          <w:instrText xml:space="preserve"> PAGEREF _Toc234956204 \h </w:instrText>
        </w:r>
        <w:r>
          <w:rPr>
            <w:noProof/>
            <w:webHidden/>
          </w:rPr>
        </w:r>
        <w:r>
          <w:rPr>
            <w:noProof/>
            <w:webHidden/>
          </w:rPr>
          <w:fldChar w:fldCharType="separate"/>
        </w:r>
        <w:r>
          <w:rPr>
            <w:noProof/>
            <w:webHidden/>
          </w:rPr>
          <w:t>18</w:t>
        </w:r>
        <w:r>
          <w:rPr>
            <w:noProof/>
            <w:webHidden/>
          </w:rPr>
          <w:fldChar w:fldCharType="end"/>
        </w:r>
      </w:hyperlink>
    </w:p>
    <w:p w14:paraId="347EDAC0" w14:textId="77777777" w:rsidR="00E0224A" w:rsidRDefault="00E0224A">
      <w:pPr>
        <w:pStyle w:val="TableofFigures"/>
        <w:tabs>
          <w:tab w:val="right" w:leader="dot" w:pos="9061"/>
        </w:tabs>
        <w:rPr>
          <w:noProof/>
        </w:rPr>
      </w:pPr>
      <w:hyperlink w:anchor="_Toc234956205" w:history="1">
        <w:r w:rsidRPr="002349D4">
          <w:rPr>
            <w:rStyle w:val="Hyperlink"/>
            <w:noProof/>
          </w:rPr>
          <w:t>Hình 10. Phân bố mức độ theo nhóm tuổi.</w:t>
        </w:r>
        <w:r>
          <w:rPr>
            <w:noProof/>
            <w:webHidden/>
          </w:rPr>
          <w:tab/>
        </w:r>
        <w:r>
          <w:rPr>
            <w:noProof/>
            <w:webHidden/>
          </w:rPr>
          <w:fldChar w:fldCharType="begin"/>
        </w:r>
        <w:r>
          <w:rPr>
            <w:noProof/>
            <w:webHidden/>
          </w:rPr>
          <w:instrText xml:space="preserve"> PAGEREF _Toc234956205 \h </w:instrText>
        </w:r>
        <w:r>
          <w:rPr>
            <w:noProof/>
            <w:webHidden/>
          </w:rPr>
        </w:r>
        <w:r>
          <w:rPr>
            <w:noProof/>
            <w:webHidden/>
          </w:rPr>
          <w:fldChar w:fldCharType="separate"/>
        </w:r>
        <w:r>
          <w:rPr>
            <w:noProof/>
            <w:webHidden/>
          </w:rPr>
          <w:t>18</w:t>
        </w:r>
        <w:r>
          <w:rPr>
            <w:noProof/>
            <w:webHidden/>
          </w:rPr>
          <w:fldChar w:fldCharType="end"/>
        </w:r>
      </w:hyperlink>
    </w:p>
    <w:p w14:paraId="019AC621" w14:textId="77777777" w:rsidR="00E0224A" w:rsidRDefault="00E0224A">
      <w:pPr>
        <w:pStyle w:val="TableofFigures"/>
        <w:tabs>
          <w:tab w:val="right" w:leader="dot" w:pos="9061"/>
        </w:tabs>
        <w:rPr>
          <w:noProof/>
        </w:rPr>
      </w:pPr>
      <w:hyperlink w:anchor="_Toc234956206" w:history="1">
        <w:r w:rsidRPr="002349D4">
          <w:rPr>
            <w:rStyle w:val="Hyperlink"/>
            <w:noProof/>
          </w:rPr>
          <w:t>Hình 11. Trung bình 5 chỉ số tiêu biểu theo mức độ.</w:t>
        </w:r>
        <w:r>
          <w:rPr>
            <w:noProof/>
            <w:webHidden/>
          </w:rPr>
          <w:tab/>
        </w:r>
        <w:r>
          <w:rPr>
            <w:noProof/>
            <w:webHidden/>
          </w:rPr>
          <w:fldChar w:fldCharType="begin"/>
        </w:r>
        <w:r>
          <w:rPr>
            <w:noProof/>
            <w:webHidden/>
          </w:rPr>
          <w:instrText xml:space="preserve"> PAGEREF _Toc234956206 \h </w:instrText>
        </w:r>
        <w:r>
          <w:rPr>
            <w:noProof/>
            <w:webHidden/>
          </w:rPr>
        </w:r>
        <w:r>
          <w:rPr>
            <w:noProof/>
            <w:webHidden/>
          </w:rPr>
          <w:fldChar w:fldCharType="separate"/>
        </w:r>
        <w:r>
          <w:rPr>
            <w:noProof/>
            <w:webHidden/>
          </w:rPr>
          <w:t>19</w:t>
        </w:r>
        <w:r>
          <w:rPr>
            <w:noProof/>
            <w:webHidden/>
          </w:rPr>
          <w:fldChar w:fldCharType="end"/>
        </w:r>
      </w:hyperlink>
    </w:p>
    <w:p w14:paraId="29AF9351" w14:textId="77777777" w:rsidR="00E0224A" w:rsidRDefault="00E0224A">
      <w:pPr>
        <w:pStyle w:val="TableofFigures"/>
        <w:tabs>
          <w:tab w:val="right" w:leader="dot" w:pos="9061"/>
        </w:tabs>
        <w:rPr>
          <w:noProof/>
        </w:rPr>
      </w:pPr>
      <w:hyperlink w:anchor="_Toc234956207" w:history="1">
        <w:r w:rsidRPr="002349D4">
          <w:rPr>
            <w:rStyle w:val="Hyperlink"/>
            <w:noProof/>
          </w:rPr>
          <w:t>Hình 12. Phân bố số lần lặp của vector 23 đặc trưng.</w:t>
        </w:r>
        <w:r>
          <w:rPr>
            <w:noProof/>
            <w:webHidden/>
          </w:rPr>
          <w:tab/>
        </w:r>
        <w:r>
          <w:rPr>
            <w:noProof/>
            <w:webHidden/>
          </w:rPr>
          <w:fldChar w:fldCharType="begin"/>
        </w:r>
        <w:r>
          <w:rPr>
            <w:noProof/>
            <w:webHidden/>
          </w:rPr>
          <w:instrText xml:space="preserve"> PAGEREF _Toc234956207 \h </w:instrText>
        </w:r>
        <w:r>
          <w:rPr>
            <w:noProof/>
            <w:webHidden/>
          </w:rPr>
        </w:r>
        <w:r>
          <w:rPr>
            <w:noProof/>
            <w:webHidden/>
          </w:rPr>
          <w:fldChar w:fldCharType="separate"/>
        </w:r>
        <w:r>
          <w:rPr>
            <w:noProof/>
            <w:webHidden/>
          </w:rPr>
          <w:t>19</w:t>
        </w:r>
        <w:r>
          <w:rPr>
            <w:noProof/>
            <w:webHidden/>
          </w:rPr>
          <w:fldChar w:fldCharType="end"/>
        </w:r>
      </w:hyperlink>
    </w:p>
    <w:p w14:paraId="4FB34E29" w14:textId="77777777" w:rsidR="00E0224A" w:rsidRDefault="00E0224A">
      <w:pPr>
        <w:pStyle w:val="TableofFigures"/>
        <w:tabs>
          <w:tab w:val="right" w:leader="dot" w:pos="9061"/>
        </w:tabs>
        <w:rPr>
          <w:noProof/>
        </w:rPr>
      </w:pPr>
      <w:hyperlink w:anchor="_Toc234956208" w:history="1">
        <w:r w:rsidRPr="002349D4">
          <w:rPr>
            <w:rStyle w:val="Hyperlink"/>
            <w:noProof/>
          </w:rPr>
          <w:t>Hình 13. Ma trận nhầm lẫn canonical group-aware – Logistic Regression.</w:t>
        </w:r>
        <w:r>
          <w:rPr>
            <w:noProof/>
            <w:webHidden/>
          </w:rPr>
          <w:tab/>
        </w:r>
        <w:r>
          <w:rPr>
            <w:noProof/>
            <w:webHidden/>
          </w:rPr>
          <w:fldChar w:fldCharType="begin"/>
        </w:r>
        <w:r>
          <w:rPr>
            <w:noProof/>
            <w:webHidden/>
          </w:rPr>
          <w:instrText xml:space="preserve"> PAGEREF _Toc234956208 \h </w:instrText>
        </w:r>
        <w:r>
          <w:rPr>
            <w:noProof/>
            <w:webHidden/>
          </w:rPr>
        </w:r>
        <w:r>
          <w:rPr>
            <w:noProof/>
            <w:webHidden/>
          </w:rPr>
          <w:fldChar w:fldCharType="separate"/>
        </w:r>
        <w:r>
          <w:rPr>
            <w:noProof/>
            <w:webHidden/>
          </w:rPr>
          <w:t>20</w:t>
        </w:r>
        <w:r>
          <w:rPr>
            <w:noProof/>
            <w:webHidden/>
          </w:rPr>
          <w:fldChar w:fldCharType="end"/>
        </w:r>
      </w:hyperlink>
    </w:p>
    <w:p w14:paraId="6C05B0B4" w14:textId="5D42A228" w:rsidR="00E0224A" w:rsidRDefault="00E0224A">
      <w:pPr>
        <w:pStyle w:val="TableofFigures"/>
        <w:tabs>
          <w:tab w:val="right" w:leader="dot" w:pos="9061"/>
        </w:tabs>
        <w:rPr>
          <w:noProof/>
        </w:rPr>
      </w:pPr>
      <w:hyperlink w:anchor="_Toc234956210" w:history="1">
        <w:r w:rsidRPr="002349D4">
          <w:rPr>
            <w:rStyle w:val="Hyperlink"/>
            <w:noProof/>
          </w:rPr>
          <w:t>Hình 14. Màn hình dự đoán (ảnh minh hoạ giao diện của nhóm).</w:t>
        </w:r>
        <w:r>
          <w:rPr>
            <w:rStyle w:val="Hyperlink"/>
            <w:noProof/>
          </w:rPr>
          <w:t>4</w:t>
        </w:r>
        <w:r w:rsidRPr="002349D4">
          <w:rPr>
            <w:rStyle w:val="Hyperlink"/>
            <w:noProof/>
          </w:rPr>
          <w:t>. M</w:t>
        </w:r>
        <w:r w:rsidRPr="002349D4">
          <w:rPr>
            <w:rStyle w:val="Hyperlink"/>
            <w:noProof/>
          </w:rPr>
          <w:t>à</w:t>
        </w:r>
        <w:r w:rsidRPr="002349D4">
          <w:rPr>
            <w:rStyle w:val="Hyperlink"/>
            <w:noProof/>
          </w:rPr>
          <w:t>n hình dự đoán được nhóm minh hoạ trong báo cáo.</w:t>
        </w:r>
        <w:r>
          <w:rPr>
            <w:noProof/>
            <w:webHidden/>
          </w:rPr>
          <w:tab/>
        </w:r>
        <w:r>
          <w:rPr>
            <w:noProof/>
            <w:webHidden/>
          </w:rPr>
          <w:fldChar w:fldCharType="begin"/>
        </w:r>
        <w:r>
          <w:rPr>
            <w:noProof/>
            <w:webHidden/>
          </w:rPr>
          <w:instrText xml:space="preserve"> PAGEREF _Toc234956210 \h </w:instrText>
        </w:r>
        <w:r>
          <w:rPr>
            <w:noProof/>
            <w:webHidden/>
          </w:rPr>
        </w:r>
        <w:r>
          <w:rPr>
            <w:noProof/>
            <w:webHidden/>
          </w:rPr>
          <w:fldChar w:fldCharType="separate"/>
        </w:r>
        <w:r>
          <w:rPr>
            <w:noProof/>
            <w:webHidden/>
          </w:rPr>
          <w:t>7</w:t>
        </w:r>
        <w:r>
          <w:rPr>
            <w:noProof/>
            <w:webHidden/>
          </w:rPr>
          <w:fldChar w:fldCharType="end"/>
        </w:r>
      </w:hyperlink>
    </w:p>
    <w:p w14:paraId="3158D344" w14:textId="0AABC19D" w:rsidR="00E0224A" w:rsidRDefault="00E0224A">
      <w:pPr>
        <w:pStyle w:val="TableofFigures"/>
        <w:tabs>
          <w:tab w:val="right" w:leader="dot" w:pos="9061"/>
        </w:tabs>
        <w:rPr>
          <w:noProof/>
        </w:rPr>
      </w:pPr>
      <w:hyperlink w:anchor="_Toc234956211" w:history="1">
        <w:r w:rsidRPr="002349D4">
          <w:rPr>
            <w:rStyle w:val="Hyperlink"/>
            <w:noProof/>
          </w:rPr>
          <w:t>Hình 15. Màn hình danh sách bệnh nhân và bộ lọc (ảnh minh hoạ).</w:t>
        </w:r>
        <w:r>
          <w:rPr>
            <w:rStyle w:val="Hyperlink"/>
            <w:noProof/>
          </w:rPr>
          <w:t>5</w:t>
        </w:r>
        <w:r w:rsidRPr="002349D4">
          <w:rPr>
            <w:rStyle w:val="Hyperlink"/>
            <w:noProof/>
          </w:rPr>
          <w:t>. Màn hình danh sách bệnh nhân và bộ lọc mức độ.</w:t>
        </w:r>
        <w:r>
          <w:rPr>
            <w:noProof/>
            <w:webHidden/>
          </w:rPr>
          <w:tab/>
        </w:r>
        <w:r>
          <w:rPr>
            <w:noProof/>
            <w:webHidden/>
          </w:rPr>
          <w:fldChar w:fldCharType="begin"/>
        </w:r>
        <w:r>
          <w:rPr>
            <w:noProof/>
            <w:webHidden/>
          </w:rPr>
          <w:instrText xml:space="preserve"> PAGEREF _Toc234956211 \h </w:instrText>
        </w:r>
        <w:r>
          <w:rPr>
            <w:noProof/>
            <w:webHidden/>
          </w:rPr>
        </w:r>
        <w:r>
          <w:rPr>
            <w:noProof/>
            <w:webHidden/>
          </w:rPr>
          <w:fldChar w:fldCharType="separate"/>
        </w:r>
        <w:r>
          <w:rPr>
            <w:noProof/>
            <w:webHidden/>
          </w:rPr>
          <w:t>7</w:t>
        </w:r>
        <w:r>
          <w:rPr>
            <w:noProof/>
            <w:webHidden/>
          </w:rPr>
          <w:fldChar w:fldCharType="end"/>
        </w:r>
      </w:hyperlink>
    </w:p>
    <w:p w14:paraId="37ADA481" w14:textId="03432507" w:rsidR="00E0224A" w:rsidRDefault="00E0224A">
      <w:pPr>
        <w:pStyle w:val="TableofFigures"/>
        <w:tabs>
          <w:tab w:val="right" w:leader="dot" w:pos="9061"/>
        </w:tabs>
        <w:rPr>
          <w:noProof/>
        </w:rPr>
      </w:pPr>
      <w:hyperlink w:anchor="_Toc234956212" w:history="1">
        <w:r w:rsidRPr="002349D4">
          <w:rPr>
            <w:rStyle w:val="Hyperlink"/>
            <w:noProof/>
          </w:rPr>
          <w:t>Hình 16. Màn hình chi tiết bệnh nhân (ảnh minh hoạ).</w:t>
        </w:r>
        <w:r>
          <w:rPr>
            <w:rStyle w:val="Hyperlink"/>
            <w:noProof/>
          </w:rPr>
          <w:t>6</w:t>
        </w:r>
        <w:r w:rsidRPr="002349D4">
          <w:rPr>
            <w:rStyle w:val="Hyperlink"/>
            <w:noProof/>
          </w:rPr>
          <w:t>. Màn hình chi tiết bệnh nhân và so sánh chỉ số.</w:t>
        </w:r>
        <w:r>
          <w:rPr>
            <w:noProof/>
            <w:webHidden/>
          </w:rPr>
          <w:tab/>
        </w:r>
        <w:r>
          <w:rPr>
            <w:noProof/>
            <w:webHidden/>
          </w:rPr>
          <w:fldChar w:fldCharType="begin"/>
        </w:r>
        <w:r>
          <w:rPr>
            <w:noProof/>
            <w:webHidden/>
          </w:rPr>
          <w:instrText xml:space="preserve"> PAGEREF _Toc234956212 \h </w:instrText>
        </w:r>
        <w:r>
          <w:rPr>
            <w:noProof/>
            <w:webHidden/>
          </w:rPr>
        </w:r>
        <w:r>
          <w:rPr>
            <w:noProof/>
            <w:webHidden/>
          </w:rPr>
          <w:fldChar w:fldCharType="separate"/>
        </w:r>
        <w:r>
          <w:rPr>
            <w:noProof/>
            <w:webHidden/>
          </w:rPr>
          <w:t>7</w:t>
        </w:r>
        <w:r>
          <w:rPr>
            <w:noProof/>
            <w:webHidden/>
          </w:rPr>
          <w:fldChar w:fldCharType="end"/>
        </w:r>
      </w:hyperlink>
    </w:p>
    <w:p w14:paraId="1B8CC9AC" w14:textId="77777777" w:rsidR="005A3A6C" w:rsidRDefault="00000000">
      <w:pPr>
        <w:pStyle w:val="TOFEntry"/>
        <w:keepLines/>
      </w:pPr>
      <w:r>
        <w:fldChar w:fldCharType="end"/>
      </w:r>
    </w:p>
    <w:p w14:paraId="0321990A" w14:textId="77777777" w:rsidR="005A3A6C" w:rsidRDefault="00000000">
      <w:pPr>
        <w:pStyle w:val="Heading1"/>
      </w:pPr>
      <w:bookmarkStart w:id="4" w:name="_Toc234956154"/>
      <w:r>
        <w:t>DANH MỤC BẢNG BIỂU</w:t>
      </w:r>
      <w:bookmarkEnd w:id="4"/>
    </w:p>
    <w:p w14:paraId="3AF8C809" w14:textId="77777777" w:rsidR="00E0224A" w:rsidRDefault="00000000">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rPr>
          <w:color w:val="000000"/>
          <w:sz w:val="24"/>
        </w:rPr>
        <w:instrText xml:space="preserve"> TOC \h \z \c "Bảng" </w:instrText>
      </w:r>
      <w:r>
        <w:fldChar w:fldCharType="separate"/>
      </w:r>
      <w:hyperlink w:anchor="_Toc234956213" w:history="1">
        <w:r w:rsidR="00E0224A" w:rsidRPr="000F2479">
          <w:rPr>
            <w:rStyle w:val="Hyperlink"/>
            <w:noProof/>
          </w:rPr>
          <w:t>Bảng 1. Phân công công việc của nhóm</w:t>
        </w:r>
        <w:r w:rsidR="00E0224A">
          <w:rPr>
            <w:noProof/>
            <w:webHidden/>
          </w:rPr>
          <w:tab/>
        </w:r>
        <w:r w:rsidR="00E0224A">
          <w:rPr>
            <w:noProof/>
            <w:webHidden/>
          </w:rPr>
          <w:fldChar w:fldCharType="begin"/>
        </w:r>
        <w:r w:rsidR="00E0224A">
          <w:rPr>
            <w:noProof/>
            <w:webHidden/>
          </w:rPr>
          <w:instrText xml:space="preserve"> PAGEREF _Toc234956213 \h </w:instrText>
        </w:r>
        <w:r w:rsidR="00E0224A">
          <w:rPr>
            <w:noProof/>
            <w:webHidden/>
          </w:rPr>
        </w:r>
        <w:r w:rsidR="00E0224A">
          <w:rPr>
            <w:noProof/>
            <w:webHidden/>
          </w:rPr>
          <w:fldChar w:fldCharType="separate"/>
        </w:r>
        <w:r w:rsidR="00E0224A">
          <w:rPr>
            <w:noProof/>
            <w:webHidden/>
          </w:rPr>
          <w:t>2</w:t>
        </w:r>
        <w:r w:rsidR="00E0224A">
          <w:rPr>
            <w:noProof/>
            <w:webHidden/>
          </w:rPr>
          <w:fldChar w:fldCharType="end"/>
        </w:r>
      </w:hyperlink>
    </w:p>
    <w:p w14:paraId="751ECBF9"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14" w:history="1">
        <w:r w:rsidRPr="000F2479">
          <w:rPr>
            <w:rStyle w:val="Hyperlink"/>
            <w:noProof/>
          </w:rPr>
          <w:t>Bảng 2. Nhóm cột trong dữ liệu</w:t>
        </w:r>
        <w:r>
          <w:rPr>
            <w:noProof/>
            <w:webHidden/>
          </w:rPr>
          <w:tab/>
        </w:r>
        <w:r>
          <w:rPr>
            <w:noProof/>
            <w:webHidden/>
          </w:rPr>
          <w:fldChar w:fldCharType="begin"/>
        </w:r>
        <w:r>
          <w:rPr>
            <w:noProof/>
            <w:webHidden/>
          </w:rPr>
          <w:instrText xml:space="preserve"> PAGEREF _Toc234956214 \h </w:instrText>
        </w:r>
        <w:r>
          <w:rPr>
            <w:noProof/>
            <w:webHidden/>
          </w:rPr>
        </w:r>
        <w:r>
          <w:rPr>
            <w:noProof/>
            <w:webHidden/>
          </w:rPr>
          <w:fldChar w:fldCharType="separate"/>
        </w:r>
        <w:r>
          <w:rPr>
            <w:noProof/>
            <w:webHidden/>
          </w:rPr>
          <w:t>14</w:t>
        </w:r>
        <w:r>
          <w:rPr>
            <w:noProof/>
            <w:webHidden/>
          </w:rPr>
          <w:fldChar w:fldCharType="end"/>
        </w:r>
      </w:hyperlink>
    </w:p>
    <w:p w14:paraId="398403F9"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15" w:history="1">
        <w:r w:rsidRPr="000F2479">
          <w:rPr>
            <w:rStyle w:val="Hyperlink"/>
            <w:noProof/>
          </w:rPr>
          <w:t>Bảng 3. Quy tắc kiểm định dữ liệu</w:t>
        </w:r>
        <w:r>
          <w:rPr>
            <w:noProof/>
            <w:webHidden/>
          </w:rPr>
          <w:tab/>
        </w:r>
        <w:r>
          <w:rPr>
            <w:noProof/>
            <w:webHidden/>
          </w:rPr>
          <w:fldChar w:fldCharType="begin"/>
        </w:r>
        <w:r>
          <w:rPr>
            <w:noProof/>
            <w:webHidden/>
          </w:rPr>
          <w:instrText xml:space="preserve"> PAGEREF _Toc234956215 \h </w:instrText>
        </w:r>
        <w:r>
          <w:rPr>
            <w:noProof/>
            <w:webHidden/>
          </w:rPr>
        </w:r>
        <w:r>
          <w:rPr>
            <w:noProof/>
            <w:webHidden/>
          </w:rPr>
          <w:fldChar w:fldCharType="separate"/>
        </w:r>
        <w:r>
          <w:rPr>
            <w:noProof/>
            <w:webHidden/>
          </w:rPr>
          <w:t>14</w:t>
        </w:r>
        <w:r>
          <w:rPr>
            <w:noProof/>
            <w:webHidden/>
          </w:rPr>
          <w:fldChar w:fldCharType="end"/>
        </w:r>
      </w:hyperlink>
    </w:p>
    <w:p w14:paraId="18992C52"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16" w:history="1">
        <w:r w:rsidRPr="000F2479">
          <w:rPr>
            <w:rStyle w:val="Hyperlink"/>
            <w:noProof/>
          </w:rPr>
          <w:t>Bảng 4. Kết quả chất lượng dữ liệu trong artifact của repo</w:t>
        </w:r>
        <w:r>
          <w:rPr>
            <w:noProof/>
            <w:webHidden/>
          </w:rPr>
          <w:tab/>
        </w:r>
        <w:r>
          <w:rPr>
            <w:noProof/>
            <w:webHidden/>
          </w:rPr>
          <w:fldChar w:fldCharType="begin"/>
        </w:r>
        <w:r>
          <w:rPr>
            <w:noProof/>
            <w:webHidden/>
          </w:rPr>
          <w:instrText xml:space="preserve"> PAGEREF _Toc234956216 \h </w:instrText>
        </w:r>
        <w:r>
          <w:rPr>
            <w:noProof/>
            <w:webHidden/>
          </w:rPr>
        </w:r>
        <w:r>
          <w:rPr>
            <w:noProof/>
            <w:webHidden/>
          </w:rPr>
          <w:fldChar w:fldCharType="separate"/>
        </w:r>
        <w:r>
          <w:rPr>
            <w:noProof/>
            <w:webHidden/>
          </w:rPr>
          <w:t>17</w:t>
        </w:r>
        <w:r>
          <w:rPr>
            <w:noProof/>
            <w:webHidden/>
          </w:rPr>
          <w:fldChar w:fldCharType="end"/>
        </w:r>
      </w:hyperlink>
    </w:p>
    <w:p w14:paraId="4745F67E"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17" w:history="1">
        <w:r w:rsidRPr="000F2479">
          <w:rPr>
            <w:rStyle w:val="Hyperlink"/>
            <w:noProof/>
          </w:rPr>
          <w:t>Bảng 5. Phân bố nhãn</w:t>
        </w:r>
        <w:r>
          <w:rPr>
            <w:noProof/>
            <w:webHidden/>
          </w:rPr>
          <w:tab/>
        </w:r>
        <w:r>
          <w:rPr>
            <w:noProof/>
            <w:webHidden/>
          </w:rPr>
          <w:fldChar w:fldCharType="begin"/>
        </w:r>
        <w:r>
          <w:rPr>
            <w:noProof/>
            <w:webHidden/>
          </w:rPr>
          <w:instrText xml:space="preserve"> PAGEREF _Toc234956217 \h </w:instrText>
        </w:r>
        <w:r>
          <w:rPr>
            <w:noProof/>
            <w:webHidden/>
          </w:rPr>
        </w:r>
        <w:r>
          <w:rPr>
            <w:noProof/>
            <w:webHidden/>
          </w:rPr>
          <w:fldChar w:fldCharType="separate"/>
        </w:r>
        <w:r>
          <w:rPr>
            <w:noProof/>
            <w:webHidden/>
          </w:rPr>
          <w:t>17</w:t>
        </w:r>
        <w:r>
          <w:rPr>
            <w:noProof/>
            <w:webHidden/>
          </w:rPr>
          <w:fldChar w:fldCharType="end"/>
        </w:r>
      </w:hyperlink>
    </w:p>
    <w:p w14:paraId="620E1C29"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18" w:history="1">
        <w:r w:rsidRPr="000F2479">
          <w:rPr>
            <w:rStyle w:val="Hyperlink"/>
            <w:noProof/>
          </w:rPr>
          <w:t>Bảng 6. Đối chiếu kết quả canonical và PipelineModel hiện hành</w:t>
        </w:r>
        <w:r>
          <w:rPr>
            <w:noProof/>
            <w:webHidden/>
          </w:rPr>
          <w:tab/>
        </w:r>
        <w:r>
          <w:rPr>
            <w:noProof/>
            <w:webHidden/>
          </w:rPr>
          <w:fldChar w:fldCharType="begin"/>
        </w:r>
        <w:r>
          <w:rPr>
            <w:noProof/>
            <w:webHidden/>
          </w:rPr>
          <w:instrText xml:space="preserve"> PAGEREF _Toc234956218 \h </w:instrText>
        </w:r>
        <w:r>
          <w:rPr>
            <w:noProof/>
            <w:webHidden/>
          </w:rPr>
        </w:r>
        <w:r>
          <w:rPr>
            <w:noProof/>
            <w:webHidden/>
          </w:rPr>
          <w:fldChar w:fldCharType="separate"/>
        </w:r>
        <w:r>
          <w:rPr>
            <w:noProof/>
            <w:webHidden/>
          </w:rPr>
          <w:t>20</w:t>
        </w:r>
        <w:r>
          <w:rPr>
            <w:noProof/>
            <w:webHidden/>
          </w:rPr>
          <w:fldChar w:fldCharType="end"/>
        </w:r>
      </w:hyperlink>
    </w:p>
    <w:p w14:paraId="525B294F"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19" w:history="1">
        <w:r w:rsidRPr="000F2479">
          <w:rPr>
            <w:rStyle w:val="Hyperlink"/>
            <w:noProof/>
          </w:rPr>
          <w:t>Bảng 7. Ma trận nhầm lẫn canonical group-aware</w:t>
        </w:r>
        <w:r>
          <w:rPr>
            <w:noProof/>
            <w:webHidden/>
          </w:rPr>
          <w:tab/>
        </w:r>
        <w:r>
          <w:rPr>
            <w:noProof/>
            <w:webHidden/>
          </w:rPr>
          <w:fldChar w:fldCharType="begin"/>
        </w:r>
        <w:r>
          <w:rPr>
            <w:noProof/>
            <w:webHidden/>
          </w:rPr>
          <w:instrText xml:space="preserve"> PAGEREF _Toc234956219 \h </w:instrText>
        </w:r>
        <w:r>
          <w:rPr>
            <w:noProof/>
            <w:webHidden/>
          </w:rPr>
        </w:r>
        <w:r>
          <w:rPr>
            <w:noProof/>
            <w:webHidden/>
          </w:rPr>
          <w:fldChar w:fldCharType="separate"/>
        </w:r>
        <w:r>
          <w:rPr>
            <w:noProof/>
            <w:webHidden/>
          </w:rPr>
          <w:t>21</w:t>
        </w:r>
        <w:r>
          <w:rPr>
            <w:noProof/>
            <w:webHidden/>
          </w:rPr>
          <w:fldChar w:fldCharType="end"/>
        </w:r>
      </w:hyperlink>
    </w:p>
    <w:p w14:paraId="0E4CA26E"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20" w:history="1">
        <w:r w:rsidRPr="000F2479">
          <w:rPr>
            <w:rStyle w:val="Hyperlink"/>
            <w:noProof/>
          </w:rPr>
          <w:t>Bảng 8. Đối chiếu yêu cầu với mã nguồn và artifact trong repo</w:t>
        </w:r>
        <w:r>
          <w:rPr>
            <w:noProof/>
            <w:webHidden/>
          </w:rPr>
          <w:tab/>
        </w:r>
        <w:r>
          <w:rPr>
            <w:noProof/>
            <w:webHidden/>
          </w:rPr>
          <w:fldChar w:fldCharType="begin"/>
        </w:r>
        <w:r>
          <w:rPr>
            <w:noProof/>
            <w:webHidden/>
          </w:rPr>
          <w:instrText xml:space="preserve"> PAGEREF _Toc234956220 \h </w:instrText>
        </w:r>
        <w:r>
          <w:rPr>
            <w:noProof/>
            <w:webHidden/>
          </w:rPr>
        </w:r>
        <w:r>
          <w:rPr>
            <w:noProof/>
            <w:webHidden/>
          </w:rPr>
          <w:fldChar w:fldCharType="separate"/>
        </w:r>
        <w:r>
          <w:rPr>
            <w:noProof/>
            <w:webHidden/>
          </w:rPr>
          <w:t>21</w:t>
        </w:r>
        <w:r>
          <w:rPr>
            <w:noProof/>
            <w:webHidden/>
          </w:rPr>
          <w:fldChar w:fldCharType="end"/>
        </w:r>
      </w:hyperlink>
    </w:p>
    <w:p w14:paraId="2D000A90"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21" w:history="1">
        <w:r w:rsidRPr="000F2479">
          <w:rPr>
            <w:rStyle w:val="Hyperlink"/>
            <w:noProof/>
          </w:rPr>
          <w:t>Bảng 9. Sai lệch còn lại và hướng khắc phục</w:t>
        </w:r>
        <w:r>
          <w:rPr>
            <w:noProof/>
            <w:webHidden/>
          </w:rPr>
          <w:tab/>
        </w:r>
        <w:r>
          <w:rPr>
            <w:noProof/>
            <w:webHidden/>
          </w:rPr>
          <w:fldChar w:fldCharType="begin"/>
        </w:r>
        <w:r>
          <w:rPr>
            <w:noProof/>
            <w:webHidden/>
          </w:rPr>
          <w:instrText xml:space="preserve"> PAGEREF _Toc234956221 \h </w:instrText>
        </w:r>
        <w:r>
          <w:rPr>
            <w:noProof/>
            <w:webHidden/>
          </w:rPr>
        </w:r>
        <w:r>
          <w:rPr>
            <w:noProof/>
            <w:webHidden/>
          </w:rPr>
          <w:fldChar w:fldCharType="separate"/>
        </w:r>
        <w:r>
          <w:rPr>
            <w:noProof/>
            <w:webHidden/>
          </w:rPr>
          <w:t>21</w:t>
        </w:r>
        <w:r>
          <w:rPr>
            <w:noProof/>
            <w:webHidden/>
          </w:rPr>
          <w:fldChar w:fldCharType="end"/>
        </w:r>
      </w:hyperlink>
    </w:p>
    <w:p w14:paraId="75A1FD6B" w14:textId="77777777" w:rsidR="00E0224A" w:rsidRDefault="00E0224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34956222" w:history="1">
        <w:r w:rsidRPr="000F2479">
          <w:rPr>
            <w:rStyle w:val="Hyperlink"/>
            <w:noProof/>
          </w:rPr>
          <w:t>Bảng 10. Checklist hoàn thiện bộ nộp theo repo</w:t>
        </w:r>
        <w:r>
          <w:rPr>
            <w:noProof/>
            <w:webHidden/>
          </w:rPr>
          <w:tab/>
        </w:r>
        <w:r>
          <w:rPr>
            <w:noProof/>
            <w:webHidden/>
          </w:rPr>
          <w:fldChar w:fldCharType="begin"/>
        </w:r>
        <w:r>
          <w:rPr>
            <w:noProof/>
            <w:webHidden/>
          </w:rPr>
          <w:instrText xml:space="preserve"> PAGEREF _Toc234956222 \h </w:instrText>
        </w:r>
        <w:r>
          <w:rPr>
            <w:noProof/>
            <w:webHidden/>
          </w:rPr>
        </w:r>
        <w:r>
          <w:rPr>
            <w:noProof/>
            <w:webHidden/>
          </w:rPr>
          <w:fldChar w:fldCharType="separate"/>
        </w:r>
        <w:r>
          <w:rPr>
            <w:noProof/>
            <w:webHidden/>
          </w:rPr>
          <w:t>26</w:t>
        </w:r>
        <w:r>
          <w:rPr>
            <w:noProof/>
            <w:webHidden/>
          </w:rPr>
          <w:fldChar w:fldCharType="end"/>
        </w:r>
      </w:hyperlink>
    </w:p>
    <w:p w14:paraId="6283DA2B" w14:textId="77777777" w:rsidR="005A3A6C" w:rsidRDefault="00000000">
      <w:pPr>
        <w:pStyle w:val="TOFEntry"/>
        <w:keepLines/>
      </w:pPr>
      <w:r>
        <w:fldChar w:fldCharType="end"/>
      </w:r>
    </w:p>
    <w:p w14:paraId="77559DD3" w14:textId="77777777" w:rsidR="005A3A6C" w:rsidRDefault="00000000">
      <w:r>
        <w:br w:type="page"/>
      </w:r>
    </w:p>
    <w:p w14:paraId="2A94B1AC" w14:textId="77777777" w:rsidR="005A3A6C" w:rsidRDefault="00000000">
      <w:pPr>
        <w:pStyle w:val="Heading1"/>
      </w:pPr>
      <w:bookmarkStart w:id="5" w:name="_Toc234956155"/>
      <w:r>
        <w:lastRenderedPageBreak/>
        <w:t>CHƯƠNG 1. GIỚI THIỆU</w:t>
      </w:r>
      <w:bookmarkEnd w:id="5"/>
    </w:p>
    <w:p w14:paraId="2570DD71" w14:textId="77777777" w:rsidR="005A3A6C" w:rsidRDefault="00000000">
      <w:pPr>
        <w:pStyle w:val="Heading2"/>
      </w:pPr>
      <w:bookmarkStart w:id="6" w:name="_Toc234956156"/>
      <w:r>
        <w:t>1.1 Giới thiệu đề tài</w:t>
      </w:r>
      <w:bookmarkEnd w:id="6"/>
    </w:p>
    <w:p w14:paraId="75EBF63D" w14:textId="77777777" w:rsidR="005A3A6C" w:rsidRDefault="00000000">
      <w:pPr>
        <w:pStyle w:val="BodyText"/>
      </w:pPr>
      <w:r>
        <w:t>Ung thư phổi là một bài toán y tế có mức độ nghiêm trọng cao, nhưng bộ dữ liệu được sử dụng trong đồ án là dữ liệu tabular công khai nhằm minh hoạ kỹ thuật học máy, không phải hồ sơ bệnh án đã được thẩm định lâm sàng. Trong phạm vi môn học, đề tài tập trung vào quy trình dữ liệu đầu-cuối: kiểm tra và chuẩn hoá dữ liệu, lưu trữ dạng document, tổng hợp thống kê, xây dựng mô hình phân lớp và cung cấp giao diện cho người dùng.</w:t>
      </w:r>
    </w:p>
    <w:p w14:paraId="78527938" w14:textId="77777777" w:rsidR="005A3A6C" w:rsidRDefault="00000000">
      <w:pPr>
        <w:pStyle w:val="BodyText"/>
      </w:pPr>
      <w:r>
        <w:rPr>
          <w:rFonts w:ascii="Times New Roman" w:hAnsi="Times New Roman" w:eastAsia="Times New Roman"/>
          <w:color w:val="000000"/>
          <w:sz w:val="26"/>
        </w:rPr>
        <w:t>Bài toán đầu ra là phân lớp đa lớp: với vector 23 đặc trưng x, hệ thống trả về một trong ba nhãn Low, Medium hoặc High. Kiến trúc mục tiêu kết hợp MongoDB, Apache Spark/PySpark ML, FastAPI và C# WinForms. Spark ML cung cấp API Pipeline trên DataFrame để ghép các bước biến đổi và huấn luyện thành một workflow có thể lưu/nạp [5]-[11].</w:t>
      </w:r>
    </w:p>
    <w:p w14:paraId="0F014B50" w14:textId="77777777" w:rsidR="005A3A6C" w:rsidRDefault="00000000">
      <w:pPr>
        <w:pStyle w:val="Heading2"/>
      </w:pPr>
      <w:bookmarkStart w:id="7" w:name="_Toc234956157"/>
      <w:r>
        <w:rPr>
          <w:rFonts w:ascii="Times New Roman" w:eastAsia="Times New Roman" w:hAnsi="Times New Roman"/>
          <w:color w:val="000000"/>
          <w:sz w:val="26"/>
        </w:rPr>
        <w:t>1.2 Mục tiêu, nội dung và phạm vi thực hiện</w:t>
      </w:r>
      <w:bookmarkEnd w:id="7"/>
    </w:p>
    <w:p w14:paraId="3FB2FA2E" w14:textId="77777777" w:rsidR="005A3A6C" w:rsidRDefault="00000000">
      <w:pPr>
        <w:pStyle w:val="Heading3"/>
      </w:pPr>
      <w:bookmarkStart w:id="8" w:name="_Toc234956158"/>
      <w:r>
        <w:t>1.2.1 Mục tiêu</w:t>
      </w:r>
      <w:bookmarkEnd w:id="8"/>
    </w:p>
    <w:p w14:paraId="50348071" w14:textId="77777777" w:rsidR="005A3A6C" w:rsidRDefault="00000000">
      <w:pPr>
        <w:pStyle w:val="ListBullet"/>
        <w:spacing w:after="40"/>
      </w:pPr>
      <w:r>
        <w:t>Xây dựng giao diện dễ thao tác, cho phép nhập đặc trưng và xem kết quả phân lớp.</w:t>
      </w:r>
    </w:p>
    <w:p w14:paraId="09303EB4" w14:textId="77777777" w:rsidR="005A3A6C" w:rsidRDefault="00000000">
      <w:pPr>
        <w:pStyle w:val="ListBullet"/>
        <w:spacing w:after="40"/>
      </w:pPr>
      <w:r>
        <w:t>Lưu và truy vấn dữ liệu bệnh nhân bằng MongoDB.</w:t>
      </w:r>
    </w:p>
    <w:p w14:paraId="1AE23617" w14:textId="77777777" w:rsidR="005A3A6C" w:rsidRDefault="00000000">
      <w:pPr>
        <w:pStyle w:val="ListBullet"/>
        <w:spacing w:after="40"/>
      </w:pPr>
      <w:r>
        <w:t>Dự đoán mức độ Low/Medium/High từ các chỉ số đã cung cấp.</w:t>
      </w:r>
    </w:p>
    <w:p w14:paraId="7341DAC2" w14:textId="77777777" w:rsidR="005A3A6C" w:rsidRDefault="00000000">
      <w:pPr>
        <w:pStyle w:val="ListBullet"/>
        <w:spacing w:after="40"/>
      </w:pPr>
      <w:r>
        <w:t>Thống kê và tìm kiếm bệnh nhân theo bộ lọc từng chỉ số.</w:t>
      </w:r>
    </w:p>
    <w:p w14:paraId="40722C7A" w14:textId="77777777" w:rsidR="005A3A6C" w:rsidRDefault="00000000">
      <w:pPr>
        <w:pStyle w:val="ListBullet"/>
        <w:spacing w:after="40"/>
      </w:pPr>
      <w:r>
        <w:rPr>
          <w:color w:val="000000"/>
        </w:rPr>
        <w:t>Đảm bảo báo cáo có công thức, quy trình đánh giá, điều kiện thực nghiệm và nguồn tham khảo rõ ràng.</w:t>
      </w:r>
    </w:p>
    <w:p w14:paraId="772122A7" w14:textId="77777777" w:rsidR="005A3A6C" w:rsidRDefault="00000000">
      <w:pPr>
        <w:pStyle w:val="Heading3"/>
      </w:pPr>
      <w:bookmarkStart w:id="9" w:name="_Toc234956159"/>
      <w:r>
        <w:rPr>
          <w:rFonts w:ascii="Times New Roman" w:eastAsia="Times New Roman" w:hAnsi="Times New Roman"/>
          <w:color w:val="000000"/>
        </w:rPr>
        <w:t>1.2.2 Phạm vi thực hiện và dữ liệu sử dụng</w:t>
      </w:r>
      <w:bookmarkEnd w:id="9"/>
    </w:p>
    <w:p w14:paraId="4D3B54CE" w14:textId="77777777" w:rsidR="005A3A6C" w:rsidRDefault="00000000">
      <w:pPr>
        <w:pStyle w:val="BodyText"/>
        <w:jc w:val="both"/>
      </w:pPr>
      <w:r>
        <w:rPr>
          <w:rFonts w:ascii="Times New Roman" w:hAnsi="Times New Roman"/>
          <w:sz w:val="24"/>
        </w:rPr>
        <w:t>Phạm vi đối chiếu là workspace hiện tại D:\1BigDataproject1\final. Repo chứa dữ liệu gốc/đã xử lý, mã nguồn cho cả năm module, model artifact hiện hành, metrics canonical, tài liệu kiến trúc, API và runbook. Báo cáo chỉ gọi một thành phần là ‘đã kiểm chứng’ khi repo có artifact hoặc trạng thái chạy tương ứng; MongoDB và bản build WinForms vẫn cần chạy lại với dịch vụ/SDK bên ngoài trước buổi demo.</w:t>
      </w:r>
    </w:p>
    <w:p w14:paraId="783151A7" w14:textId="77777777" w:rsidR="005A3A6C" w:rsidRDefault="00000000">
      <w:pPr>
        <w:pStyle w:val="Heading2"/>
      </w:pPr>
      <w:bookmarkStart w:id="10" w:name="_Toc234956160"/>
      <w:r>
        <w:t>1.3 Giới hạn đề tài</w:t>
      </w:r>
      <w:bookmarkEnd w:id="10"/>
    </w:p>
    <w:p w14:paraId="17166650" w14:textId="77777777" w:rsidR="005A3A6C" w:rsidRDefault="00000000">
      <w:pPr>
        <w:pStyle w:val="ListBullet"/>
        <w:spacing w:after="40"/>
      </w:pPr>
      <w:r>
        <w:rPr>
          <w:rFonts w:ascii="Times New Roman" w:hAnsi="Times New Roman" w:eastAsia="Times New Roman"/>
          <w:color w:val="000000"/>
          <w:sz w:val="26"/>
        </w:rPr>
        <w:t>Dữ liệu chỉ có 1.000 hồ sơ và nguồn công khai không cung cấp đầy đủ thông tin về quy trình thu thập, xác nhận nhãn và đại diện dân số [17].</w:t>
      </w:r>
    </w:p>
    <w:p w14:paraId="515FBB3E" w14:textId="77777777" w:rsidR="005A3A6C" w:rsidRDefault="00000000">
      <w:pPr>
        <w:pStyle w:val="ListBullet"/>
        <w:spacing w:after="40"/>
      </w:pPr>
      <w:r>
        <w:t>Có 848 hồ sơ lặp lại toàn bộ vector 23 đặc trưng; nếu chia ngẫu nhiên, cấu hình giống nhau có thể xuất hiện ở cả train và test.</w:t>
      </w:r>
    </w:p>
    <w:p w14:paraId="609F0B7E" w14:textId="77777777" w:rsidR="005A3A6C" w:rsidRDefault="00000000">
      <w:pPr>
        <w:pStyle w:val="ListBullet"/>
        <w:spacing w:after="40"/>
      </w:pPr>
      <w:r>
        <w:t>Triển khai hiện tại được mô tả ở quy mô cục bộ; chưa có bằng chứng benchmark trên cụm Spark/HDFS.</w:t>
      </w:r>
    </w:p>
    <w:p w14:paraId="5088D609" w14:textId="77777777" w:rsidR="005A3A6C" w:rsidRDefault="00000000">
      <w:pPr>
        <w:pStyle w:val="ListBullet"/>
        <w:spacing w:after="40"/>
      </w:pPr>
      <w:r>
        <w:rPr>
          <w:rFonts w:ascii="Times New Roman" w:hAnsi="Times New Roman"/>
          <w:sz w:val="24"/>
        </w:rPr>
        <w:t>Mã nguồn đã có /predict, /patients, training PySpark, PipelineModel và đầy đủ solution WinForms. Spark canonical đã chạy lại thành công trên JDK 17; giới hạn còn lại là chưa chạy lại end-to-end MongoDB + FastAPI + WinForms trong lần rà soát tài liệu này.</w:t>
      </w:r>
    </w:p>
    <w:p w14:paraId="2C87FB60" w14:textId="77777777" w:rsidR="005A3A6C" w:rsidRDefault="00000000">
      <w:pPr>
        <w:pStyle w:val="Heading2"/>
      </w:pPr>
      <w:bookmarkStart w:id="11" w:name="_Toc234956161"/>
      <w:r>
        <w:t>1.4 Phương pháp nghiên cứu</w:t>
      </w:r>
      <w:bookmarkEnd w:id="11"/>
    </w:p>
    <w:p w14:paraId="77C35F1F" w14:textId="77777777" w:rsidR="005A3A6C" w:rsidRDefault="00000000">
      <w:pPr>
        <w:pStyle w:val="ListNumber"/>
        <w:spacing w:after="40"/>
      </w:pPr>
      <w:r>
        <w:rPr>
          <w:color w:val="000000"/>
        </w:rPr>
        <w:t>Khảo sát cấu trúc dữ liệu; kiểm tra schema, kiểu dữ liệu, giá trị thiếu, miền hợp lệ và bản ghi trùng.</w:t>
      </w:r>
    </w:p>
    <w:p w14:paraId="1D2532E2" w14:textId="77777777" w:rsidR="005A3A6C" w:rsidRDefault="00000000">
      <w:pPr>
        <w:pStyle w:val="ListNumber"/>
        <w:spacing w:after="40"/>
      </w:pPr>
      <w:r>
        <w:rPr>
          <w:color w:val="000000"/>
        </w:rPr>
        <w:t>Tiền xử lý dữ liệu, tạo các tệp đầu ra phục vụ thống kê và học máy, đồng thời lập báo cáo chất lượng.</w:t>
      </w:r>
    </w:p>
    <w:p w14:paraId="371DBD14" w14:textId="77777777" w:rsidR="005A3A6C" w:rsidRDefault="00000000">
      <w:pPr>
        <w:pStyle w:val="ListNumber"/>
        <w:spacing w:after="40"/>
      </w:pPr>
      <w:r>
        <w:rPr>
          <w:color w:val="000000"/>
        </w:rPr>
        <w:t>Xây dựng API FastAPI và giao diện C# WinForms theo một data contract thống nhất.</w:t>
      </w:r>
    </w:p>
    <w:p w14:paraId="0AEB6BDB" w14:textId="51068C32" w:rsidR="005A3A6C" w:rsidRDefault="00000000">
      <w:pPr>
        <w:pStyle w:val="ListNumber"/>
        <w:spacing w:after="40"/>
      </w:pPr>
      <w:r>
        <w:rPr>
          <w:rFonts w:ascii="Times New Roman" w:hAnsi="Times New Roman" w:eastAsia="Times New Roman"/>
          <w:color w:val="000000"/>
          <w:sz w:val="26"/>
        </w:rPr>
        <w:t>Huấn luyện Logistic Regression trên 23 đặc trưng; đánh giá bằng một holdout group-aware 70/30 xác định theo feature_signature và seed 42, bảo đảm overlap nhóm bằng 0.</w:t>
      </w:r>
    </w:p>
    <w:p w14:paraId="04955DE5" w14:textId="77777777" w:rsidR="005A3A6C" w:rsidRDefault="00000000">
      <w:pPr>
        <w:pStyle w:val="ListNumber"/>
        <w:spacing w:after="40"/>
      </w:pPr>
      <w:r>
        <w:rPr>
          <w:color w:val="000000"/>
        </w:rPr>
        <w:t>Đối chiếu kết quả với yêu cầu đề bài; hoàn thiện báo cáo, công thức, hình/bảng và tài liệu tham khảo.</w:t>
      </w:r>
    </w:p>
    <w:p w14:paraId="713FC98B" w14:textId="77777777" w:rsidR="005A3A6C" w:rsidRDefault="00000000">
      <w:pPr>
        <w:pStyle w:val="Heading2"/>
      </w:pPr>
      <w:bookmarkStart w:id="12" w:name="_Toc234956162"/>
      <w:r>
        <w:t>1.5 Cấu trúc báo cáo</w:t>
      </w:r>
      <w:bookmarkEnd w:id="12"/>
    </w:p>
    <w:p w14:paraId="3723D1E8" w14:textId="77777777" w:rsidR="005A3A6C" w:rsidRDefault="00000000">
      <w:pPr>
        <w:pStyle w:val="BodyText"/>
      </w:pPr>
      <w:r>
        <w:rPr>
          <w:color w:val="000000"/>
        </w:rPr>
        <w:t>Chương 1 giới thiệu bài toán, mục tiêu và phạm vi. Chương 2 trình bày cơ sở lý thuyết. Chương 3 mô tả phương pháp và kiến trúc hệ thống. Chương 4 trình bày phần hiện thực, kết quả thực nghiệm và mức độ đáp ứng yêu cầu. Chương 5 tổng kết kết quả, ưu điểm, hạn chế và hướng phát triển. Phụ lục cung cấp checklist và các đoạn mã cốt lõi.</w:t>
      </w:r>
    </w:p>
    <w:p w14:paraId="74388739" w14:textId="77777777" w:rsidR="005A3A6C" w:rsidRDefault="00000000">
      <w:r>
        <w:br w:type="page"/>
      </w:r>
    </w:p>
    <w:p w14:paraId="37A87CA9" w14:textId="77777777" w:rsidR="005A3A6C" w:rsidRDefault="00000000">
      <w:pPr>
        <w:pStyle w:val="Heading1"/>
      </w:pPr>
      <w:bookmarkStart w:id="13" w:name="_Toc234956163"/>
      <w:r>
        <w:lastRenderedPageBreak/>
        <w:t>CHƯƠNG 2. CƠ SỞ LÝ THUYẾT</w:t>
      </w:r>
      <w:bookmarkEnd w:id="13"/>
    </w:p>
    <w:p w14:paraId="55C3290C" w14:textId="77777777" w:rsidR="005A3A6C" w:rsidRDefault="00000000">
      <w:pPr>
        <w:pStyle w:val="Heading2"/>
      </w:pPr>
      <w:bookmarkStart w:id="14" w:name="_Toc234956164"/>
      <w:r>
        <w:t>2.1 Bài toán phân lớp đa lớp</w:t>
      </w:r>
      <w:bookmarkEnd w:id="14"/>
    </w:p>
    <w:p w14:paraId="3B0AA067" w14:textId="77777777" w:rsidR="005A3A6C" w:rsidRDefault="00000000">
      <w:pPr>
        <w:pStyle w:val="BodyText"/>
      </w:pPr>
      <w:r>
        <w:t>Gọi tập dữ liệu D = {(x_i, y_i)} với i = 1,...,n; x_i thuộc R^d là vector d = 23 đặc trưng, còn y_i thuộc {Low, Medium, High}. Mục tiêu là học hàm f(x) trả về nhãn dự đoán và, nếu mô hình hỗ trợ, phân phối xác suất của ba lớp.</w:t>
      </w:r>
    </w:p>
    <w:tbl>
      <w:tblPr>
        <w:tblW w:w="0" w:type="auto"/>
        <w:jc w:val="center"/>
        <w:tblLook w:val="04A0" w:firstRow="1" w:lastRow="0" w:firstColumn="1" w:lastColumn="0" w:noHBand="0" w:noVBand="1"/>
      </w:tblPr>
      <w:tblGrid>
        <w:gridCol w:w="9071"/>
      </w:tblGrid>
      <w:tr w:rsidR="005A3A6C" w14:paraId="7E8774FA" w14:textId="77777777">
        <w:trPr>
          <w:jc w:val="center"/>
        </w:trPr>
        <w:tc>
          <w:tcPr>
            <w:tcW w:w="9071" w:type="dxa"/>
            <w:shd w:val="clear" w:color="auto" w:fill="F7F7F7"/>
            <w:tcMar>
              <w:top w:w="100" w:type="dxa"/>
              <w:left w:w="160" w:type="dxa"/>
              <w:bottom w:w="100" w:type="dxa"/>
              <w:right w:w="160" w:type="dxa"/>
            </w:tcMar>
          </w:tcPr>
          <w:p w14:paraId="21B8709A" w14:textId="77777777" w:rsidR="005A3A6C" w:rsidRDefault="00000000">
            <w:pPr>
              <w:jc w:val="center"/>
            </w:pPr>
            <w:r>
              <w:rPr>
                <w:rFonts w:ascii="Cambria Math" w:eastAsia="Cambria Math" w:hAnsi="Cambria Math"/>
                <w:sz w:val="24"/>
              </w:rPr>
              <w:t>ŷ = arg maxₖ P(y = k | x),   k ∈ {Low, Medium, High}</w:t>
            </w:r>
          </w:p>
          <w:p w14:paraId="3BC48DFA" w14:textId="77777777" w:rsidR="005A3A6C" w:rsidRDefault="00000000">
            <w:pPr>
              <w:jc w:val="left"/>
            </w:pPr>
            <w:r>
              <w:rPr>
                <w:i/>
                <w:color w:val="595959"/>
                <w:sz w:val="20"/>
              </w:rPr>
              <w:t>Mô hình chọn lớp có xác suất hậu nghiệm lớn nhất.</w:t>
            </w:r>
          </w:p>
        </w:tc>
      </w:tr>
    </w:tbl>
    <w:p w14:paraId="2D9F8DC3" w14:textId="77777777" w:rsidR="005A3A6C" w:rsidRDefault="005A3A6C">
      <w:pPr>
        <w:spacing w:after="0"/>
      </w:pPr>
    </w:p>
    <w:p w14:paraId="5D0E3DE4" w14:textId="77777777" w:rsidR="005A3A6C" w:rsidRDefault="00000000">
      <w:pPr>
        <w:pStyle w:val="Heading2"/>
      </w:pPr>
      <w:bookmarkStart w:id="15" w:name="_Toc234956165"/>
      <w:r>
        <w:t>2.2 Tiền xử lý và chuẩn hoá dữ liệu</w:t>
      </w:r>
      <w:bookmarkEnd w:id="15"/>
    </w:p>
    <w:p w14:paraId="06693BAF" w14:textId="77777777" w:rsidR="005A3A6C" w:rsidRDefault="00000000">
      <w:pPr>
        <w:pStyle w:val="BodyText"/>
      </w:pPr>
      <w:r>
        <w:t>Tiền xử lý có ba mục tiêu: bảo đảm schema nhất quán, biến đổi dữ liệu về kiểu số và loại/đánh dấu bản ghi vi phạm. Trong mã nguồn đã cung cấp, 21 biến rủi ro/triệu chứng được kiểm tra trong miền [1,9], Gender thuộc {1,2}, Age thuộc [0,120] và Level thuộc ba nhãn hợp lệ.</w:t>
      </w:r>
    </w:p>
    <w:tbl>
      <w:tblPr>
        <w:tblW w:w="0" w:type="auto"/>
        <w:jc w:val="center"/>
        <w:tblLook w:val="04A0" w:firstRow="1" w:lastRow="0" w:firstColumn="1" w:lastColumn="0" w:noHBand="0" w:noVBand="1"/>
      </w:tblPr>
      <w:tblGrid>
        <w:gridCol w:w="9071"/>
      </w:tblGrid>
      <w:tr w:rsidR="005A3A6C" w14:paraId="32984DDC" w14:textId="77777777">
        <w:trPr>
          <w:jc w:val="center"/>
        </w:trPr>
        <w:tc>
          <w:tcPr>
            <w:tcW w:w="9071" w:type="dxa"/>
            <w:shd w:val="clear" w:color="auto" w:fill="F7F7F7"/>
            <w:tcMar>
              <w:top w:w="100" w:type="dxa"/>
              <w:left w:w="160" w:type="dxa"/>
              <w:bottom w:w="100" w:type="dxa"/>
              <w:right w:w="160" w:type="dxa"/>
            </w:tcMar>
          </w:tcPr>
          <w:p w14:paraId="0E23529D" w14:textId="77777777" w:rsidR="005A3A6C" w:rsidRDefault="00000000">
            <w:pPr>
              <w:jc w:val="center"/>
            </w:pPr>
            <w:r>
              <w:rPr>
                <w:rFonts w:ascii="Cambria Math" w:eastAsia="Cambria Math" w:hAnsi="Cambria Math"/>
                <w:sz w:val="24"/>
              </w:rPr>
              <w:t>x'ⱼ = (xⱼ - μⱼ) / sⱼ</w:t>
            </w:r>
          </w:p>
          <w:p w14:paraId="7C2500B0" w14:textId="77777777" w:rsidR="005A3A6C" w:rsidRDefault="00000000">
            <w:pPr>
              <w:jc w:val="left"/>
            </w:pPr>
            <w:r>
              <w:rPr>
                <w:rFonts w:ascii="Times New Roman" w:hAnsi="Times New Roman" w:eastAsia="Times New Roman"/>
                <w:i/>
                <w:color w:val="000000"/>
                <w:sz w:val="20"/>
              </w:rPr>
              <w:t>μⱼ và sⱼ được ước lượng trên tập huấn luyện. StandardScaler của Spark hỗ trợ chuẩn hoá theo trung bình và độ lệch chuẩn [11].</w:t>
            </w:r>
          </w:p>
        </w:tc>
      </w:tr>
    </w:tbl>
    <w:p w14:paraId="17EFB662" w14:textId="77777777" w:rsidR="005A3A6C" w:rsidRDefault="005A3A6C">
      <w:pPr>
        <w:spacing w:after="0"/>
      </w:pPr>
    </w:p>
    <w:p w14:paraId="62348FB0" w14:textId="77777777" w:rsidR="005A3A6C" w:rsidRDefault="00000000">
      <w:pPr>
        <w:pStyle w:val="BodyText"/>
      </w:pPr>
      <w:r>
        <w:t>Không nên fit bộ chuẩn hoá trên toàn bộ dữ liệu trước khi chia train/test, vì sẽ làm rò rỉ thông tin của tập test. StandardScaler phải là một stage trong Pipeline và chỉ được fit trên tập train.</w:t>
      </w:r>
    </w:p>
    <w:p w14:paraId="157934B9" w14:textId="77777777" w:rsidR="005A3A6C" w:rsidRDefault="00000000">
      <w:pPr>
        <w:pStyle w:val="Heading2"/>
      </w:pPr>
      <w:bookmarkStart w:id="16" w:name="_Toc234956166"/>
      <w:r>
        <w:rPr>
          <w:rFonts w:ascii="Times New Roman" w:eastAsia="Times New Roman" w:hAnsi="Times New Roman"/>
        </w:rPr>
        <w:t>2.3 Rò rỉ dữ liệu và đánh giá theo nhóm</w:t>
      </w:r>
      <w:bookmarkEnd w:id="16"/>
    </w:p>
    <w:p w14:paraId="65E85241" w14:textId="77777777" w:rsidR="005A3A6C" w:rsidRDefault="00000000">
      <w:pPr>
        <w:pStyle w:val="BodyText"/>
      </w:pPr>
      <w:r>
        <w:rPr>
          <w:color w:val="000000"/>
        </w:rPr>
        <w:t>Rò rỉ dữ liệu xảy ra khi thông tin của tập đánh giá ảnh hưởng trực tiếp hoặc gián tiếp đến quá trình huấn luyện. Với bộ dữ liệu có nhiều hồ sơ trùng toàn bộ 23 đặc trưng, một phép chia ngẫu nhiên có thể đưa cùng một feature profile vào cả train và test. Khi đó mô hình có thể ghi nhớ cấu hình đã gặp và tạo ra kết quả lạc quan hơn khả năng tổng quát hoá thực tế.</w:t>
      </w:r>
    </w:p>
    <w:p w14:paraId="1CA87888" w14:textId="77777777" w:rsidR="005A3A6C" w:rsidRDefault="00000000">
      <w:pPr>
        <w:pStyle w:val="BodyText"/>
        <w:jc w:val="both"/>
      </w:pPr>
      <w:r>
        <w:rPr>
          <w:rFonts w:ascii="Times New Roman" w:hAnsi="Times New Roman" w:eastAsia="Times New Roman"/>
          <w:color w:val="000000"/>
          <w:sz w:val="26"/>
        </w:rPr>
        <w:t>Để hạn chế rủi ro này, repo tạo feature_signature từ 23 đặc trưng rồi chia holdout theo nhóm bằng giá trị băm SHA-256 của signature và seed 42. Các hồ sơ cùng signature luôn vào cùng một tập; phép chia canonical gồm 697 dòng train và 303 dòng test, tương ứng 106 và 46 nhóm, với group overlap bằng 0. Đây là một phép chia xác định để tái lập, không phải k-fold cross-validation [19].</w:t>
      </w:r>
    </w:p>
    <w:p w14:paraId="0624C8FC" w14:textId="77777777" w:rsidR="005A3A6C" w:rsidRDefault="00000000">
      <w:pPr>
        <w:pStyle w:val="Heading2"/>
      </w:pPr>
      <w:bookmarkStart w:id="17" w:name="_Toc234956167"/>
      <w:r>
        <w:rPr>
          <w:rFonts w:ascii="Times New Roman" w:eastAsia="Times New Roman" w:hAnsi="Times New Roman"/>
        </w:rPr>
        <w:lastRenderedPageBreak/>
        <w:t>2.4 Mã hoá nhãn và tính nhất quán của pipeline</w:t>
      </w:r>
      <w:bookmarkEnd w:id="17"/>
    </w:p>
    <w:p w14:paraId="4C3F1B47" w14:textId="77777777" w:rsidR="005A3A6C" w:rsidRDefault="00000000">
      <w:pPr>
        <w:pStyle w:val="BodyText"/>
        <w:jc w:val="both"/>
      </w:pPr>
      <w:r>
        <w:rPr>
          <w:rFonts w:ascii="Times New Roman" w:hAnsi="Times New Roman" w:eastAsia="Times New Roman"/>
          <w:color w:val="000000"/>
          <w:sz w:val="26"/>
        </w:rPr>
        <w:t>Schema và metadata của repo công bố quy ước Low = 0, Medium = 1, High = 2. Tuy nhiên train.py hiện dùng StringIndexer với stringOrderType="alphabetAsc", nên stage được fit có thứ tự High, Low, Medium. ModelService giải mã bằng chính model.stages[0].labels nên predicted_level vẫn nhất quán với model; rủi ro nằm ở predicted_index và metadata nếu bên nhận mặc định quy ước Low–Medium–High. Vì vậy báo cáo coi chuỗi nhãn là giá trị có thẩm quyền và yêu cầu đồng bộ index/metadata trước khi phát hành [9], [19].</w:t>
      </w:r>
    </w:p>
    <w:p w14:paraId="2C064152" w14:textId="77777777" w:rsidR="005A3A6C" w:rsidRDefault="00000000">
      <w:pPr>
        <w:pStyle w:val="Heading2"/>
      </w:pPr>
      <w:bookmarkStart w:id="18" w:name="_Toc234956168"/>
      <w:r>
        <w:rPr>
          <w:rFonts w:ascii="Times New Roman" w:eastAsia="Times New Roman" w:hAnsi="Times New Roman"/>
        </w:rPr>
        <w:t>2.5 Hồi quy Logistic đa lớp</w:t>
      </w:r>
      <w:bookmarkEnd w:id="18"/>
    </w:p>
    <w:p w14:paraId="0704A80E" w14:textId="77777777" w:rsidR="005A3A6C" w:rsidRDefault="00000000">
      <w:pPr>
        <w:pStyle w:val="BodyText"/>
      </w:pPr>
      <w:r>
        <w:rPr>
          <w:rFonts w:ascii="Times New Roman" w:hAnsi="Times New Roman" w:eastAsia="Times New Roman"/>
          <w:color w:val="000000"/>
          <w:sz w:val="26"/>
        </w:rPr>
        <w:t>Logistic Regression đa lớp sử dụng hàm softmax. Với lớp k, điểm tuyến tính z_k được tính từ trọng số w_k, hệ số chệch b_k và vector đặc trưng x [1]-[3]. Spark hỗ trợ family="multinomial" cho bài toán softmax [8].</w:t>
      </w:r>
    </w:p>
    <w:tbl>
      <w:tblPr>
        <w:tblW w:w="0" w:type="auto"/>
        <w:jc w:val="center"/>
        <w:tblLook w:val="04A0" w:firstRow="1" w:lastRow="0" w:firstColumn="1" w:lastColumn="0" w:noHBand="0" w:noVBand="1"/>
      </w:tblPr>
      <w:tblGrid>
        <w:gridCol w:w="9071"/>
      </w:tblGrid>
      <w:tr w:rsidR="005A3A6C" w14:paraId="6DADFC25" w14:textId="77777777">
        <w:trPr>
          <w:jc w:val="center"/>
        </w:trPr>
        <w:tc>
          <w:tcPr>
            <w:tcW w:w="9071" w:type="dxa"/>
            <w:shd w:val="clear" w:color="auto" w:fill="F7F7F7"/>
            <w:tcMar>
              <w:top w:w="100" w:type="dxa"/>
              <w:left w:w="160" w:type="dxa"/>
              <w:bottom w:w="100" w:type="dxa"/>
              <w:right w:w="160" w:type="dxa"/>
            </w:tcMar>
          </w:tcPr>
          <w:p w14:paraId="58AFDC94" w14:textId="77777777" w:rsidR="005A3A6C" w:rsidRDefault="00000000">
            <w:pPr>
              <w:jc w:val="center"/>
            </w:pPr>
            <w:r>
              <w:rPr>
                <w:rFonts w:ascii="Cambria Math" w:eastAsia="Cambria Math" w:hAnsi="Cambria Math"/>
                <w:sz w:val="24"/>
              </w:rPr>
              <w:t>zₖ = wₖᵀx + bₖ</w:t>
            </w:r>
          </w:p>
        </w:tc>
      </w:tr>
    </w:tbl>
    <w:p w14:paraId="46AF043D" w14:textId="77777777" w:rsidR="005A3A6C" w:rsidRDefault="005A3A6C">
      <w:pPr>
        <w:spacing w:after="0"/>
      </w:pPr>
    </w:p>
    <w:tbl>
      <w:tblPr>
        <w:tblW w:w="0" w:type="auto"/>
        <w:jc w:val="center"/>
        <w:tblLook w:val="04A0" w:firstRow="1" w:lastRow="0" w:firstColumn="1" w:lastColumn="0" w:noHBand="0" w:noVBand="1"/>
      </w:tblPr>
      <w:tblGrid>
        <w:gridCol w:w="9071"/>
      </w:tblGrid>
      <w:tr w:rsidR="005A3A6C" w14:paraId="65A0CCBE" w14:textId="77777777">
        <w:trPr>
          <w:jc w:val="center"/>
        </w:trPr>
        <w:tc>
          <w:tcPr>
            <w:tcW w:w="9071" w:type="dxa"/>
            <w:shd w:val="clear" w:color="auto" w:fill="F7F7F7"/>
            <w:tcMar>
              <w:top w:w="100" w:type="dxa"/>
              <w:left w:w="160" w:type="dxa"/>
              <w:bottom w:w="100" w:type="dxa"/>
              <w:right w:w="160" w:type="dxa"/>
            </w:tcMar>
          </w:tcPr>
          <w:p w14:paraId="4342681C" w14:textId="77777777" w:rsidR="005A3A6C" w:rsidRDefault="00000000">
            <w:pPr>
              <w:jc w:val="center"/>
            </w:pPr>
            <w:r>
              <w:rPr>
                <w:rFonts w:ascii="Cambria Math" w:eastAsia="Cambria Math" w:hAnsi="Cambria Math"/>
                <w:sz w:val="24"/>
              </w:rPr>
              <w:t>pₖ = P(y = k | x) = exp(zₖ) / Σⱼ exp(zⱼ)</w:t>
            </w:r>
          </w:p>
        </w:tc>
      </w:tr>
    </w:tbl>
    <w:p w14:paraId="64DB754E" w14:textId="77777777" w:rsidR="005A3A6C" w:rsidRDefault="005A3A6C">
      <w:pPr>
        <w:spacing w:after="0"/>
      </w:pPr>
    </w:p>
    <w:tbl>
      <w:tblPr>
        <w:tblW w:w="0" w:type="auto"/>
        <w:jc w:val="center"/>
        <w:tblLook w:val="04A0" w:firstRow="1" w:lastRow="0" w:firstColumn="1" w:lastColumn="0" w:noHBand="0" w:noVBand="1"/>
      </w:tblPr>
      <w:tblGrid>
        <w:gridCol w:w="9071"/>
      </w:tblGrid>
      <w:tr w:rsidR="005A3A6C" w14:paraId="14DCFF5B" w14:textId="77777777">
        <w:trPr>
          <w:jc w:val="center"/>
        </w:trPr>
        <w:tc>
          <w:tcPr>
            <w:tcW w:w="9071" w:type="dxa"/>
            <w:shd w:val="clear" w:color="auto" w:fill="F7F7F7"/>
            <w:tcMar>
              <w:top w:w="100" w:type="dxa"/>
              <w:left w:w="160" w:type="dxa"/>
              <w:bottom w:w="100" w:type="dxa"/>
              <w:right w:w="160" w:type="dxa"/>
            </w:tcMar>
          </w:tcPr>
          <w:p w14:paraId="52301AD6" w14:textId="77777777" w:rsidR="005A3A6C" w:rsidRDefault="00000000">
            <w:pPr>
              <w:jc w:val="center"/>
            </w:pPr>
            <w:r>
              <w:rPr>
                <w:rFonts w:ascii="Cambria Math" w:eastAsia="Cambria Math" w:hAnsi="Cambria Math"/>
                <w:sz w:val="24"/>
              </w:rPr>
              <w:t>L(W,b) = -(1/n) Σᵢ Σₖ 1(yᵢ=k) log pᵢₖ + λ[(1-α)/2 ||W||²₂ + α||W||₁]</w:t>
            </w:r>
          </w:p>
          <w:p w14:paraId="1A8253FE" w14:textId="77777777" w:rsidR="005A3A6C" w:rsidRDefault="00000000">
            <w:pPr>
              <w:jc w:val="left"/>
            </w:pPr>
            <w:r>
              <w:rPr>
                <w:i/>
                <w:color w:val="595959"/>
                <w:sz w:val="20"/>
              </w:rPr>
              <w:t>λ tương ứng regParam; α tương ứng elasticNetParam. α = 0 là L2, α = 1 là L1.</w:t>
            </w:r>
          </w:p>
        </w:tc>
      </w:tr>
    </w:tbl>
    <w:p w14:paraId="7D3D15DB" w14:textId="77777777" w:rsidR="005A3A6C" w:rsidRDefault="005A3A6C">
      <w:pPr>
        <w:spacing w:after="0"/>
      </w:pPr>
    </w:p>
    <w:p w14:paraId="2B7C5D8F" w14:textId="77777777" w:rsidR="005A3A6C" w:rsidRDefault="00000000">
      <w:pPr>
        <w:pStyle w:val="BodyText"/>
      </w:pPr>
      <w:r>
        <w:t>Ưu điểm của Logistic Regression là suy luận nhanh, xác suất dễ diễn giải và hệ số có thể phân tích. Hạn chế là biên quyết định tuyến tính trong không gian đặc trưng; quan hệ phi tuyến hoặc tương tác phức tạp có thể không được mô tả tốt.</w:t>
      </w:r>
    </w:p>
    <w:p w14:paraId="114A76BB" w14:textId="610BD8FC" w:rsidR="005A3A6C" w:rsidRDefault="00000000">
      <w:pPr>
        <w:pStyle w:val="Heading2"/>
      </w:pPr>
      <w:bookmarkStart w:id="19" w:name="_Toc234956170"/>
      <w:r>
        <w:rPr>
          <w:rFonts w:ascii="Times New Roman" w:eastAsia="Times New Roman" w:hAnsi="Times New Roman"/>
        </w:rPr>
        <w:t>2.</w:t>
      </w:r>
      <w:r w:rsidR="00E0224A">
        <w:rPr>
          <w:rFonts w:ascii="Times New Roman" w:eastAsia="Times New Roman" w:hAnsi="Times New Roman"/>
        </w:rPr>
        <w:t>6</w:t>
      </w:r>
      <w:r>
        <w:rPr>
          <w:rFonts w:ascii="Times New Roman" w:eastAsia="Times New Roman" w:hAnsi="Times New Roman"/>
        </w:rPr>
        <w:t xml:space="preserve"> Độ đo đánh giá</w:t>
      </w:r>
      <w:bookmarkEnd w:id="19"/>
    </w:p>
    <w:p w14:paraId="70B9AB7D" w14:textId="77777777" w:rsidR="005A3A6C" w:rsidRDefault="00000000">
      <w:pPr>
        <w:pStyle w:val="BodyText"/>
      </w:pPr>
      <w:r>
        <w:rPr>
          <w:rFonts w:ascii="Times New Roman" w:hAnsi="Times New Roman" w:eastAsia="Times New Roman"/>
          <w:color w:val="000000"/>
          <w:sz w:val="26"/>
        </w:rPr>
        <w:t>Với ma trận nhầm lẫn C, phần tử Cᵢⱼ là số mẫu có lớp thực i nhưng được dự đoán thành lớp j. Các độ đo theo lớp k được tính như sau [14]-[16].</w:t>
      </w:r>
    </w:p>
    <w:tbl>
      <w:tblPr>
        <w:tblW w:w="0" w:type="auto"/>
        <w:jc w:val="center"/>
        <w:tblLook w:val="04A0" w:firstRow="1" w:lastRow="0" w:firstColumn="1" w:lastColumn="0" w:noHBand="0" w:noVBand="1"/>
      </w:tblPr>
      <w:tblGrid>
        <w:gridCol w:w="9071"/>
      </w:tblGrid>
      <w:tr w:rsidR="005A3A6C" w14:paraId="5262CE29" w14:textId="77777777">
        <w:trPr>
          <w:jc w:val="center"/>
        </w:trPr>
        <w:tc>
          <w:tcPr>
            <w:tcW w:w="9071" w:type="dxa"/>
            <w:shd w:val="clear" w:color="auto" w:fill="F7F7F7"/>
            <w:tcMar>
              <w:top w:w="100" w:type="dxa"/>
              <w:left w:w="160" w:type="dxa"/>
              <w:bottom w:w="100" w:type="dxa"/>
              <w:right w:w="160" w:type="dxa"/>
            </w:tcMar>
          </w:tcPr>
          <w:p w14:paraId="1DF4C629" w14:textId="77777777" w:rsidR="005A3A6C" w:rsidRDefault="00000000">
            <w:pPr>
              <w:jc w:val="center"/>
            </w:pPr>
            <w:r>
              <w:rPr>
                <w:rFonts w:ascii="Cambria Math" w:eastAsia="Cambria Math" w:hAnsi="Cambria Math"/>
                <w:sz w:val="24"/>
              </w:rPr>
              <w:t>Accuracy = (Σₖ Cₖₖ) / (Σᵢ Σⱼ Cᵢⱼ)</w:t>
            </w:r>
          </w:p>
        </w:tc>
      </w:tr>
    </w:tbl>
    <w:p w14:paraId="338BEEBC" w14:textId="77777777" w:rsidR="005A3A6C" w:rsidRDefault="005A3A6C">
      <w:pPr>
        <w:spacing w:after="0"/>
      </w:pPr>
    </w:p>
    <w:tbl>
      <w:tblPr>
        <w:tblW w:w="0" w:type="auto"/>
        <w:jc w:val="center"/>
        <w:tblLook w:val="04A0" w:firstRow="1" w:lastRow="0" w:firstColumn="1" w:lastColumn="0" w:noHBand="0" w:noVBand="1"/>
      </w:tblPr>
      <w:tblGrid>
        <w:gridCol w:w="9071"/>
      </w:tblGrid>
      <w:tr w:rsidR="005A3A6C" w14:paraId="6862E88B" w14:textId="77777777">
        <w:trPr>
          <w:jc w:val="center"/>
        </w:trPr>
        <w:tc>
          <w:tcPr>
            <w:tcW w:w="9071" w:type="dxa"/>
            <w:shd w:val="clear" w:color="auto" w:fill="F7F7F7"/>
            <w:tcMar>
              <w:top w:w="100" w:type="dxa"/>
              <w:left w:w="160" w:type="dxa"/>
              <w:bottom w:w="100" w:type="dxa"/>
              <w:right w:w="160" w:type="dxa"/>
            </w:tcMar>
          </w:tcPr>
          <w:p w14:paraId="1A527518" w14:textId="77777777" w:rsidR="005A3A6C" w:rsidRDefault="00000000">
            <w:pPr>
              <w:jc w:val="center"/>
            </w:pPr>
            <w:r>
              <w:rPr>
                <w:rFonts w:ascii="Cambria Math" w:eastAsia="Cambria Math" w:hAnsi="Cambria Math"/>
                <w:sz w:val="24"/>
              </w:rPr>
              <w:t>Precisionₖ = Cₖₖ / Σᵢ Cᵢₖ</w:t>
            </w:r>
          </w:p>
        </w:tc>
      </w:tr>
    </w:tbl>
    <w:p w14:paraId="357FF9A2" w14:textId="77777777" w:rsidR="005A3A6C" w:rsidRDefault="005A3A6C">
      <w:pPr>
        <w:spacing w:after="0"/>
      </w:pPr>
    </w:p>
    <w:tbl>
      <w:tblPr>
        <w:tblW w:w="0" w:type="auto"/>
        <w:jc w:val="center"/>
        <w:tblLook w:val="04A0" w:firstRow="1" w:lastRow="0" w:firstColumn="1" w:lastColumn="0" w:noHBand="0" w:noVBand="1"/>
      </w:tblPr>
      <w:tblGrid>
        <w:gridCol w:w="9071"/>
      </w:tblGrid>
      <w:tr w:rsidR="005A3A6C" w14:paraId="3C6EA796" w14:textId="77777777">
        <w:trPr>
          <w:jc w:val="center"/>
        </w:trPr>
        <w:tc>
          <w:tcPr>
            <w:tcW w:w="9071" w:type="dxa"/>
            <w:shd w:val="clear" w:color="auto" w:fill="F7F7F7"/>
            <w:tcMar>
              <w:top w:w="100" w:type="dxa"/>
              <w:left w:w="160" w:type="dxa"/>
              <w:bottom w:w="100" w:type="dxa"/>
              <w:right w:w="160" w:type="dxa"/>
            </w:tcMar>
          </w:tcPr>
          <w:p w14:paraId="09988D3A" w14:textId="77777777" w:rsidR="005A3A6C" w:rsidRDefault="00000000">
            <w:pPr>
              <w:jc w:val="center"/>
            </w:pPr>
            <w:r>
              <w:rPr>
                <w:rFonts w:ascii="Cambria Math" w:eastAsia="Cambria Math" w:hAnsi="Cambria Math"/>
                <w:sz w:val="24"/>
              </w:rPr>
              <w:t>Recallₖ = Cₖₖ / Σⱼ Cₖⱼ</w:t>
            </w:r>
          </w:p>
        </w:tc>
      </w:tr>
    </w:tbl>
    <w:p w14:paraId="7C200433" w14:textId="77777777" w:rsidR="005A3A6C" w:rsidRDefault="005A3A6C">
      <w:pPr>
        <w:spacing w:after="0"/>
      </w:pPr>
    </w:p>
    <w:tbl>
      <w:tblPr>
        <w:tblW w:w="0" w:type="auto"/>
        <w:jc w:val="center"/>
        <w:tblLook w:val="04A0" w:firstRow="1" w:lastRow="0" w:firstColumn="1" w:lastColumn="0" w:noHBand="0" w:noVBand="1"/>
      </w:tblPr>
      <w:tblGrid>
        <w:gridCol w:w="9071"/>
      </w:tblGrid>
      <w:tr w:rsidR="005A3A6C" w14:paraId="13C1AA95" w14:textId="77777777">
        <w:trPr>
          <w:jc w:val="center"/>
        </w:trPr>
        <w:tc>
          <w:tcPr>
            <w:tcW w:w="9071" w:type="dxa"/>
            <w:shd w:val="clear" w:color="auto" w:fill="F7F7F7"/>
            <w:tcMar>
              <w:top w:w="100" w:type="dxa"/>
              <w:left w:w="160" w:type="dxa"/>
              <w:bottom w:w="100" w:type="dxa"/>
              <w:right w:w="160" w:type="dxa"/>
            </w:tcMar>
          </w:tcPr>
          <w:p w14:paraId="734E0924" w14:textId="77777777" w:rsidR="005A3A6C" w:rsidRDefault="00000000">
            <w:pPr>
              <w:jc w:val="center"/>
            </w:pPr>
            <w:r>
              <w:rPr>
                <w:rFonts w:ascii="Cambria Math" w:eastAsia="Cambria Math" w:hAnsi="Cambria Math"/>
                <w:sz w:val="24"/>
              </w:rPr>
              <w:t>F1ₖ = 2 × Precisionₖ × Recallₖ / (Precisionₖ + Recallₖ)</w:t>
            </w:r>
          </w:p>
        </w:tc>
      </w:tr>
    </w:tbl>
    <w:p w14:paraId="07B9DD64" w14:textId="77777777" w:rsidR="005A3A6C" w:rsidRDefault="005A3A6C">
      <w:pPr>
        <w:spacing w:after="0"/>
      </w:pPr>
    </w:p>
    <w:tbl>
      <w:tblPr>
        <w:tblW w:w="0" w:type="auto"/>
        <w:jc w:val="center"/>
        <w:tblLook w:val="04A0" w:firstRow="1" w:lastRow="0" w:firstColumn="1" w:lastColumn="0" w:noHBand="0" w:noVBand="1"/>
      </w:tblPr>
      <w:tblGrid>
        <w:gridCol w:w="9071"/>
      </w:tblGrid>
      <w:tr w:rsidR="005A3A6C" w14:paraId="77C2F928" w14:textId="77777777">
        <w:trPr>
          <w:jc w:val="center"/>
        </w:trPr>
        <w:tc>
          <w:tcPr>
            <w:tcW w:w="9071" w:type="dxa"/>
            <w:shd w:val="clear" w:color="auto" w:fill="F7F7F7"/>
            <w:tcMar>
              <w:top w:w="100" w:type="dxa"/>
              <w:left w:w="160" w:type="dxa"/>
              <w:bottom w:w="100" w:type="dxa"/>
              <w:right w:w="160" w:type="dxa"/>
            </w:tcMar>
          </w:tcPr>
          <w:p w14:paraId="006EEED8" w14:textId="77777777" w:rsidR="005A3A6C" w:rsidRDefault="00000000">
            <w:pPr>
              <w:jc w:val="center"/>
            </w:pPr>
            <w:r>
              <w:rPr>
                <w:rFonts w:ascii="Cambria Math" w:eastAsia="Cambria Math" w:hAnsi="Cambria Math"/>
                <w:sz w:val="24"/>
              </w:rPr>
              <w:lastRenderedPageBreak/>
              <w:t>Macro-F1 = (1/K) Σₖ F1ₖ;    Weighted-F1 = Σₖ (nₖ/n)F1ₖ</w:t>
            </w:r>
          </w:p>
          <w:p w14:paraId="3ACD79B5" w14:textId="77777777" w:rsidR="005A3A6C" w:rsidRDefault="00000000">
            <w:pPr>
              <w:jc w:val="left"/>
            </w:pPr>
            <w:r>
              <w:rPr>
                <w:rFonts w:ascii="Times New Roman" w:hAnsi="Times New Roman" w:eastAsia="Times New Roman"/>
                <w:i/>
                <w:color w:val="000000"/>
                <w:sz w:val="20"/>
              </w:rPr>
              <w:t>Macro xem các lớp quan trọng như nhau; weighted dùng trọng số theo support. Trong phân lớp đa lớp một nhãn, micro-Precision/Recall/F1 bằng Accuracy khi tính trên toàn bộ lớp [14].</w:t>
            </w:r>
          </w:p>
        </w:tc>
      </w:tr>
    </w:tbl>
    <w:p w14:paraId="0DDD6820" w14:textId="77777777" w:rsidR="005A3A6C" w:rsidRDefault="005A3A6C">
      <w:pPr>
        <w:spacing w:after="0"/>
      </w:pPr>
    </w:p>
    <w:p w14:paraId="01F03905" w14:textId="1D9C0593" w:rsidR="005A3A6C" w:rsidRDefault="00000000">
      <w:pPr>
        <w:pStyle w:val="Heading2"/>
      </w:pPr>
      <w:bookmarkStart w:id="20" w:name="_Toc234956171"/>
      <w:r>
        <w:rPr>
          <w:rFonts w:ascii="Times New Roman" w:eastAsia="Times New Roman" w:hAnsi="Times New Roman"/>
        </w:rPr>
        <w:t>2.</w:t>
      </w:r>
      <w:r w:rsidR="00E0224A">
        <w:rPr>
          <w:rFonts w:ascii="Times New Roman" w:eastAsia="Times New Roman" w:hAnsi="Times New Roman"/>
        </w:rPr>
        <w:t>7</w:t>
      </w:r>
      <w:r>
        <w:rPr>
          <w:rFonts w:ascii="Times New Roman" w:eastAsia="Times New Roman" w:hAnsi="Times New Roman"/>
        </w:rPr>
        <w:t xml:space="preserve"> MongoDB, Spark, FastAPI và WinForms</w:t>
      </w:r>
      <w:bookmarkEnd w:id="20"/>
    </w:p>
    <w:p w14:paraId="77C81A6D" w14:textId="77777777" w:rsidR="005A3A6C" w:rsidRDefault="00000000">
      <w:pPr>
        <w:pStyle w:val="BodyText"/>
        <w:jc w:val="both"/>
      </w:pPr>
      <w:r>
        <w:rPr>
          <w:rFonts w:ascii="Times New Roman" w:hAnsi="Times New Roman" w:eastAsia="Times New Roman"/>
          <w:color w:val="000000"/>
          <w:sz w:val="26"/>
        </w:rPr>
        <w:t>MongoDB lưu dữ liệu dạng document và hỗ trợ aggregation pipeline [12]. Trong repo, /stats và /quality đọc các bản ghi canonical từ collection patients rồi gọi compute_stats/compute_quality dùng chung; hai Hadoop MapReduce job tạo artifacts phân bố và tương quan ngoại tuyến, còn collection stats_mapreduce lưu mốc chạy gần nhất. Cách làm đúng chức năng nhưng /stats và /quality hiện vẫn tải toàn bộ records về Python thay vì đẩy hoàn toàn phép tổng hợp sang MongoDB [19].</w:t>
      </w:r>
    </w:p>
    <w:tbl>
      <w:tblPr>
        <w:tblW w:w="0" w:type="auto"/>
        <w:jc w:val="center"/>
        <w:tblLook w:val="04A0" w:firstRow="1" w:lastRow="0" w:firstColumn="1" w:lastColumn="0" w:noHBand="0" w:noVBand="1"/>
      </w:tblPr>
      <w:tblGrid>
        <w:gridCol w:w="9071"/>
      </w:tblGrid>
      <w:tr w:rsidR="005A3A6C" w14:paraId="67AE1FD9" w14:textId="77777777">
        <w:trPr>
          <w:jc w:val="center"/>
        </w:trPr>
        <w:tc>
          <w:tcPr>
            <w:tcW w:w="9071" w:type="dxa"/>
            <w:shd w:val="clear" w:color="auto" w:fill="F7F7F7"/>
            <w:tcMar>
              <w:top w:w="100" w:type="dxa"/>
              <w:left w:w="160" w:type="dxa"/>
              <w:bottom w:w="100" w:type="dxa"/>
              <w:right w:w="160" w:type="dxa"/>
            </w:tcMar>
          </w:tcPr>
          <w:p w14:paraId="52AACED8" w14:textId="77777777" w:rsidR="005A3A6C" w:rsidRDefault="00000000">
            <w:pPr>
              <w:jc w:val="center"/>
            </w:pPr>
            <w:r>
              <w:rPr>
                <w:rFonts w:ascii="Cambria Math" w:eastAsia="Cambria Math" w:hAnsi="Cambria Math"/>
                <w:sz w:val="24"/>
              </w:rPr>
              <w:t>mean(c | level=k) = (1/nₖ) Σᵢ: yᵢ=k xᵢ,c</w:t>
            </w:r>
          </w:p>
          <w:p w14:paraId="7DCE1FFD" w14:textId="77777777" w:rsidR="005A3A6C" w:rsidRDefault="00000000">
            <w:pPr>
              <w:jc w:val="left"/>
            </w:pPr>
            <w:r>
              <w:rPr>
                <w:i/>
                <w:color w:val="595959"/>
                <w:sz w:val="20"/>
              </w:rPr>
              <w:t>Công thức được dùng để tính trung bình từng chỉ số theo Level.</w:t>
            </w:r>
          </w:p>
        </w:tc>
      </w:tr>
    </w:tbl>
    <w:p w14:paraId="1E08BA40" w14:textId="77777777" w:rsidR="005A3A6C" w:rsidRDefault="005A3A6C">
      <w:pPr>
        <w:spacing w:after="0"/>
      </w:pPr>
    </w:p>
    <w:p w14:paraId="4FDDEABD" w14:textId="77777777" w:rsidR="005A3A6C" w:rsidRDefault="00000000">
      <w:pPr>
        <w:pStyle w:val="BodyText"/>
      </w:pPr>
      <w:r>
        <w:rPr>
          <w:rFonts w:ascii="Times New Roman" w:hAnsi="Times New Roman" w:eastAsia="Times New Roman"/>
          <w:color w:val="000000"/>
          <w:sz w:val="26"/>
        </w:rPr>
        <w:t>Spark ML Pipeline ghép Transformer và Estimator trên DataFrame; VectorAssembler gộp nhiều cột thành vector features, StringIndexer ánh xạ nhãn chuỗi sang chỉ số và PipelineModel có thể lưu/nạp [7]-[11]. FastAPI cung cấp path operation và tự sinh schema OpenAPI cho API [13]. C# WinForms gọi API bằng HttpClient, giải mã JSON vào DTO và hiển thị KPI/biểu đồ/bảng.</w:t>
      </w:r>
    </w:p>
    <w:p w14:paraId="0F832510" w14:textId="77777777" w:rsidR="005A3A6C" w:rsidRDefault="00000000">
      <w:pPr>
        <w:pStyle w:val="BodyText"/>
      </w:pPr>
      <w:r>
        <w:rPr>
          <w:rFonts w:ascii="Times New Roman" w:hAnsi="Times New Roman" w:eastAsia="Times New Roman"/>
          <w:color w:val="000000"/>
          <w:sz w:val="26"/>
        </w:rPr>
        <w:t>MapReduce đặt nền tảng cho xử lý dữ liệu phân tán [4], còn Spark mở rộng xử lý lặp và cung cấp DataFrame/MLlib [5], [6]. Với 1.000 dòng, đồ án chỉ minh hoạ kiến trúc và quy trình Spark, không chứng minh hiệu năng Big Data. Đánh giá khả năng mở rộng cần cụm chạy, cấu hình partition, job log và benchmark trên tập dữ liệu lớn hơn.</w:t>
      </w:r>
    </w:p>
    <w:p w14:paraId="35318678" w14:textId="77777777" w:rsidR="005A3A6C" w:rsidRDefault="00000000">
      <w:pPr>
        <w:pStyle w:val="Heading1"/>
        <w:pageBreakBefore/>
      </w:pPr>
      <w:bookmarkStart w:id="21" w:name="_Toc234956172"/>
      <w:r>
        <w:lastRenderedPageBreak/>
        <w:t>CHƯƠNG 3. PHƯƠNG PHÁP ĐỀ XUẤT</w:t>
      </w:r>
      <w:bookmarkEnd w:id="21"/>
    </w:p>
    <w:p w14:paraId="48007126" w14:textId="77777777" w:rsidR="005A3A6C" w:rsidRDefault="00000000">
      <w:pPr>
        <w:pStyle w:val="Heading2"/>
      </w:pPr>
      <w:bookmarkStart w:id="22" w:name="_Toc234956173"/>
      <w:r>
        <w:t>3.1 Yêu cầu bài toán</w:t>
      </w:r>
      <w:bookmarkEnd w:id="22"/>
    </w:p>
    <w:p w14:paraId="5401AA8D" w14:textId="77777777" w:rsidR="005A3A6C" w:rsidRDefault="00000000">
      <w:pPr>
        <w:spacing w:after="40"/>
        <w:jc w:val="center"/>
      </w:pPr>
      <w:r>
        <w:rPr>
          <w:noProof/>
        </w:rPr>
        <w:drawing>
          <wp:inline distT="0" distB="0" distL="0" distR="0" wp14:anchorId="0F336BF9" wp14:editId="42C1DEA9">
            <wp:extent cx="5580000" cy="1159963"/>
            <wp:effectExtent l="0" t="0" r="0" b="0"/>
            <wp:docPr id="2" name="Picture 2" descr="Hình . Yêu cầu đề tài (trích từ đề bài).Hình Hình 11. Yêu cầu đề tài (trích từ đề bài).. Yêu cầu đề tài (trích từ đề bài)." title="Hình . Yêu cầu đề tài (trích từ đề bài).Hình Hình 11. Yêu cầu đề tài (trích từ đề bài).. Yêu cầu đề tài (trích từ đề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1159963"/>
                    </a:xfrm>
                    <a:prstGeom prst="rect">
                      <a:avLst/>
                    </a:prstGeom>
                  </pic:spPr>
                </pic:pic>
              </a:graphicData>
            </a:graphic>
          </wp:inline>
        </w:drawing>
      </w:r>
    </w:p>
    <w:p w14:paraId="5EF8C4B4" w14:textId="77777777" w:rsidR="005A3A6C" w:rsidRDefault="00000000">
      <w:pPr>
        <w:pStyle w:val="Caption"/>
        <w:keepNext w:val="0"/>
        <w:keepLines/>
        <w:jc w:val="center"/>
      </w:pPr>
      <w:bookmarkStart w:id="23" w:name="_Toc234956196"/>
      <w:r>
        <w:t xml:space="preserve">Hình </w:t>
      </w:r>
      <w:fldSimple w:instr=" SEQ Hình \* ARABIC ">
        <w:r w:rsidR="00E0224A">
          <w:rPr>
            <w:noProof/>
          </w:rPr>
          <w:t>1</w:t>
        </w:r>
      </w:fldSimple>
      <w:r>
        <w:t>. Yêu cầu đề tài (trích từ đề bài).</w:t>
      </w:r>
      <w:bookmarkEnd w:id="23"/>
    </w:p>
    <w:p w14:paraId="089F134C" w14:textId="77777777" w:rsidR="005A3A6C" w:rsidRDefault="00000000">
      <w:pPr>
        <w:pStyle w:val="ListBullet"/>
        <w:spacing w:after="40"/>
      </w:pPr>
      <w:r>
        <w:t>Giao diện thân thiện, dễ thao tác.</w:t>
      </w:r>
    </w:p>
    <w:p w14:paraId="59B3FF48" w14:textId="77777777" w:rsidR="005A3A6C" w:rsidRDefault="00000000">
      <w:pPr>
        <w:pStyle w:val="ListBullet"/>
        <w:spacing w:after="40"/>
      </w:pPr>
      <w:r>
        <w:t>Dữ liệu được lưu trữ với MongoDB.</w:t>
      </w:r>
    </w:p>
    <w:p w14:paraId="69556198" w14:textId="77777777" w:rsidR="005A3A6C" w:rsidRDefault="00000000">
      <w:pPr>
        <w:pStyle w:val="ListBullet"/>
        <w:spacing w:after="40"/>
      </w:pPr>
      <w:r>
        <w:t>Dự đoán được khả năng/mức độ mắc bệnh dựa trên các chỉ số đã cung cấp.</w:t>
      </w:r>
    </w:p>
    <w:p w14:paraId="0B8DE867" w14:textId="77777777" w:rsidR="005A3A6C" w:rsidRDefault="00000000">
      <w:pPr>
        <w:pStyle w:val="ListBullet"/>
        <w:spacing w:after="40"/>
      </w:pPr>
      <w:r>
        <w:t>Thống kê và tìm kiếm được bệnh nhân theo bộ lọc là từng chỉ số.</w:t>
      </w:r>
    </w:p>
    <w:p w14:paraId="5E196546" w14:textId="77777777" w:rsidR="005A3A6C" w:rsidRDefault="00000000">
      <w:pPr>
        <w:pStyle w:val="Heading2"/>
      </w:pPr>
      <w:bookmarkStart w:id="24" w:name="_Toc234956174"/>
      <w:r>
        <w:t>3.2 Kiến trúc hệ thống</w:t>
      </w:r>
      <w:bookmarkEnd w:id="24"/>
    </w:p>
    <w:p w14:paraId="0F4F0E91" w14:textId="77777777" w:rsidR="005A3A6C" w:rsidRDefault="00000000">
      <w:pPr>
        <w:spacing w:after="40"/>
        <w:jc w:val="center"/>
      </w:pPr>
      <w:r>
        <w:rPr>
          <w:noProof/>
        </w:rPr>
        <w:drawing>
          <wp:inline distT="0" distB="0" distL="0" distR="0" wp14:anchorId="2287E3DF" wp14:editId="523D99C2">
            <wp:extent cx="5760000" cy="662173"/>
            <wp:effectExtent l="0" t="0" r="0" b="0"/>
            <wp:docPr id="3" name="Picture 3" descr="Hình . Kiến trúc năm module được hiện thực trong repo.Hình Hình 22. Kiến trúc năm module được hiện thực trong repo.. Kiến trúc năm module được hiện thực trong repo." title="Hình . Kiến trúc năm module được hiện thực trong repo.Hình Hình 22. Kiến trúc năm module được hiện thực trong repo.. Kiến trúc năm module được hiện thực trong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60000" cy="662173"/>
                    </a:xfrm>
                    <a:prstGeom prst="rect">
                      <a:avLst/>
                    </a:prstGeom>
                  </pic:spPr>
                </pic:pic>
              </a:graphicData>
            </a:graphic>
          </wp:inline>
        </w:drawing>
      </w:r>
    </w:p>
    <w:p w14:paraId="66EE85DF" w14:textId="77777777" w:rsidR="005A3A6C" w:rsidRDefault="00000000">
      <w:pPr>
        <w:pStyle w:val="Caption"/>
        <w:keepNext w:val="0"/>
        <w:keepLines/>
        <w:jc w:val="center"/>
      </w:pPr>
      <w:bookmarkStart w:id="25" w:name="_Toc234956197"/>
      <w:r>
        <w:t xml:space="preserve">Hình </w:t>
      </w:r>
      <w:fldSimple w:instr=" SEQ Hình \* ARABIC ">
        <w:r w:rsidR="00E0224A">
          <w:rPr>
            <w:noProof/>
          </w:rPr>
          <w:t>2</w:t>
        </w:r>
      </w:fldSimple>
      <w:r>
        <w:t>. Kiến trúc năm module được hiện thực trong repo.</w:t>
      </w:r>
      <w:bookmarkEnd w:id="25"/>
    </w:p>
    <w:p w14:paraId="6792BADD" w14:textId="77777777" w:rsidR="005A3A6C" w:rsidRDefault="00000000">
      <w:pPr>
        <w:pStyle w:val="BodyText"/>
        <w:jc w:val="both"/>
      </w:pPr>
      <w:r>
        <w:rPr>
          <w:rFonts w:ascii="Times New Roman" w:hAnsi="Times New Roman"/>
          <w:sz w:val="24"/>
        </w:rPr>
        <w:t>Kiến trúc được đối chiếu gồm năm module liên kết bằng schema snake_case dùng chung. Module 1 làm sạch, kiểm định và ghi HDFS/CSV; Module 2 chạy hai MapReduce job phân bố và tương quan; MongoDB quản lý sáu collection; Module 3 huấn luyện và lưu PipelineModel Logistic Regression; Module 4 cung cấp 11 route dưới /api/v1; Module 5 là WinForms .NET 8 với năm tab. Hình 2 mô tả các thành phần thực có trong repo, không dùng nét đứt để ám chỉ thiếu source.</w:t>
      </w:r>
    </w:p>
    <w:p w14:paraId="03179DFC" w14:textId="77777777" w:rsidR="005A3A6C" w:rsidRDefault="00000000">
      <w:pPr>
        <w:spacing w:after="40"/>
        <w:jc w:val="center"/>
      </w:pPr>
      <w:r>
        <w:rPr>
          <w:noProof/>
        </w:rPr>
        <w:drawing>
          <wp:inline distT="0" distB="0" distL="0" distR="0" wp14:anchorId="204086B6" wp14:editId="667CC8C9">
            <wp:extent cx="5760000" cy="1017143"/>
            <wp:effectExtent l="0" t="0" r="0" b="0"/>
            <wp:docPr id="4" name="Picture 4" descr="Hình . Luồng dự đoán bệnh nhân mới trong mã nguồn hiện hành.Hình Hình 33. Luồng dự đoán bệnh nhân mới trong mã nguồn hiện hành.. Luồng dự đoán bệnh nhân mới trong mã nguồn hiện hành." title="Hình . Luồng dự đoán bệnh nhân mới trong mã nguồn hiện hành.Hình Hình 33. Luồng dự đoán bệnh nhân mới trong mã nguồn hiện hành.. Luồng dự đoán bệnh nhân mới trong mã nguồn hiệ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sequence.png"/>
                    <pic:cNvPicPr/>
                  </pic:nvPicPr>
                  <pic:blipFill>
                    <a:blip r:embed="rId11"/>
                    <a:stretch>
                      <a:fillRect/>
                    </a:stretch>
                  </pic:blipFill>
                  <pic:spPr>
                    <a:xfrm>
                      <a:off x="0" y="0"/>
                      <a:ext cx="5760000" cy="1017143"/>
                    </a:xfrm>
                    <a:prstGeom prst="rect">
                      <a:avLst/>
                    </a:prstGeom>
                  </pic:spPr>
                </pic:pic>
              </a:graphicData>
            </a:graphic>
          </wp:inline>
        </w:drawing>
      </w:r>
    </w:p>
    <w:p w14:paraId="3C147D07" w14:textId="77777777" w:rsidR="005A3A6C" w:rsidRDefault="00000000">
      <w:pPr>
        <w:pStyle w:val="Caption"/>
        <w:keepNext w:val="0"/>
        <w:keepLines/>
        <w:jc w:val="center"/>
      </w:pPr>
      <w:bookmarkStart w:id="26" w:name="_Toc234956198"/>
      <w:r>
        <w:t xml:space="preserve">Hình </w:t>
      </w:r>
      <w:fldSimple w:instr=" SEQ Hình \* ARABIC ">
        <w:r w:rsidR="00E0224A">
          <w:rPr>
            <w:noProof/>
          </w:rPr>
          <w:t>3</w:t>
        </w:r>
      </w:fldSimple>
      <w:r>
        <w:t>. Luồng dự đoán bệnh nhân mới trong mã nguồn hiện hành.</w:t>
      </w:r>
      <w:bookmarkEnd w:id="26"/>
    </w:p>
    <w:p w14:paraId="790D3D06" w14:textId="77777777" w:rsidR="005A3A6C" w:rsidRDefault="00000000">
      <w:pPr>
        <w:pStyle w:val="Heading2"/>
      </w:pPr>
      <w:bookmarkStart w:id="27" w:name="_Toc234956175"/>
      <w:r>
        <w:t>3.3 Chuẩn bị và kiểm định dữ liệu</w:t>
      </w:r>
      <w:bookmarkEnd w:id="27"/>
    </w:p>
    <w:p w14:paraId="0BEB0AF7" w14:textId="77777777" w:rsidR="005A3A6C" w:rsidRDefault="00000000">
      <w:pPr>
        <w:spacing w:after="40"/>
        <w:jc w:val="center"/>
      </w:pPr>
      <w:r>
        <w:rPr>
          <w:noProof/>
        </w:rPr>
        <w:drawing>
          <wp:inline distT="0" distB="0" distL="0" distR="0" wp14:anchorId="5C2FAA99" wp14:editId="2BB098C8">
            <wp:extent cx="5760000" cy="1125818"/>
            <wp:effectExtent l="0" t="0" r="0" b="0"/>
            <wp:docPr id="5" name="Picture 5" descr="Hình . Pipeline chuẩn bị và kiểm định dữ liệu trong repo.Hình Hình 44. Pipeline chuẩn bị và kiểm định dữ liệu trong repo.. Pipeline chuẩn bị và kiểm định dữ liệu trong repo." title="Hình . Pipeline chuẩn bị và kiểm định dữ liệu trong repo.Hình Hình 44. Pipeline chuẩn bị và kiểm định dữ liệu trong repo.. Pipeline chuẩn bị và kiểm định dữ liệu trong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1.png"/>
                    <pic:cNvPicPr/>
                  </pic:nvPicPr>
                  <pic:blipFill>
                    <a:blip r:embed="rId12"/>
                    <a:stretch>
                      <a:fillRect/>
                    </a:stretch>
                  </pic:blipFill>
                  <pic:spPr>
                    <a:xfrm>
                      <a:off x="0" y="0"/>
                      <a:ext cx="5760000" cy="1125818"/>
                    </a:xfrm>
                    <a:prstGeom prst="rect">
                      <a:avLst/>
                    </a:prstGeom>
                  </pic:spPr>
                </pic:pic>
              </a:graphicData>
            </a:graphic>
          </wp:inline>
        </w:drawing>
      </w:r>
    </w:p>
    <w:p w14:paraId="53105BE7" w14:textId="77777777" w:rsidR="005A3A6C" w:rsidRDefault="00000000">
      <w:pPr>
        <w:pStyle w:val="Caption"/>
        <w:keepNext w:val="0"/>
        <w:keepLines/>
        <w:jc w:val="center"/>
      </w:pPr>
      <w:bookmarkStart w:id="28" w:name="_Toc234956199"/>
      <w:r>
        <w:t xml:space="preserve">Hình </w:t>
      </w:r>
      <w:fldSimple w:instr=" SEQ Hình \* ARABIC ">
        <w:r w:rsidR="00E0224A">
          <w:rPr>
            <w:noProof/>
          </w:rPr>
          <w:t>4</w:t>
        </w:r>
      </w:fldSimple>
      <w:r>
        <w:t>. Pipeline chuẩn bị và kiểm định dữ liệu trong repo.</w:t>
      </w:r>
      <w:bookmarkEnd w:id="28"/>
    </w:p>
    <w:p w14:paraId="35A29345" w14:textId="77777777" w:rsidR="005A3A6C" w:rsidRDefault="00000000">
      <w:pPr>
        <w:pStyle w:val="Caption"/>
        <w:jc w:val="center"/>
      </w:pPr>
      <w:bookmarkStart w:id="29" w:name="_Toc234956214"/>
      <w:r>
        <w:t xml:space="preserve">Bảng </w:t>
      </w:r>
      <w:fldSimple w:instr=" SEQ Bảng \* ARABIC ">
        <w:r w:rsidR="00E0224A">
          <w:rPr>
            <w:noProof/>
          </w:rPr>
          <w:t>2</w:t>
        </w:r>
      </w:fldSimple>
      <w:r>
        <w:t>. Nhóm cột trong dữ liệu</w:t>
      </w:r>
      <w:bookmarkEnd w:id="29"/>
    </w:p>
    <w:tbl>
      <w:tblPr>
        <w:tblStyle w:val="TableGrid"/>
        <w:tblW w:w="0" w:type="auto"/>
        <w:jc w:val="center"/>
        <w:tblLook w:val="04A0" w:firstRow="1" w:lastRow="0" w:firstColumn="1" w:lastColumn="0" w:noHBand="0" w:noVBand="1"/>
      </w:tblPr>
      <w:tblGrid>
        <w:gridCol w:w="1653"/>
        <w:gridCol w:w="831"/>
        <w:gridCol w:w="6577"/>
      </w:tblGrid>
      <w:tr w:rsidR="005A3A6C" w14:paraId="0A68DFB5" w14:textId="77777777">
        <w:trPr>
          <w:tblHeader/>
          <w:jc w:val="center"/>
        </w:trPr>
        <w:tc>
          <w:tcPr>
            <w:tcW w:w="1701" w:type="dxa"/>
            <w:shd w:val="clear" w:color="auto" w:fill="D9EAF7"/>
            <w:vAlign w:val="center"/>
          </w:tcPr>
          <w:p w14:paraId="38F89C8D" w14:textId="77777777" w:rsidR="005A3A6C" w:rsidRDefault="00000000">
            <w:pPr>
              <w:jc w:val="center"/>
            </w:pPr>
            <w:r>
              <w:rPr>
                <w:b/>
                <w:sz w:val="18"/>
              </w:rPr>
              <w:t>Nhóm</w:t>
            </w:r>
          </w:p>
        </w:tc>
        <w:tc>
          <w:tcPr>
            <w:tcW w:w="850" w:type="dxa"/>
            <w:shd w:val="clear" w:color="auto" w:fill="D9EAF7"/>
            <w:vAlign w:val="center"/>
          </w:tcPr>
          <w:p w14:paraId="349AA8F0" w14:textId="77777777" w:rsidR="005A3A6C" w:rsidRDefault="00000000">
            <w:pPr>
              <w:jc w:val="center"/>
            </w:pPr>
            <w:r>
              <w:rPr>
                <w:b/>
                <w:sz w:val="18"/>
              </w:rPr>
              <w:t>Số cột</w:t>
            </w:r>
          </w:p>
        </w:tc>
        <w:tc>
          <w:tcPr>
            <w:tcW w:w="6803" w:type="dxa"/>
            <w:shd w:val="clear" w:color="auto" w:fill="D9EAF7"/>
            <w:vAlign w:val="center"/>
          </w:tcPr>
          <w:p w14:paraId="2C4FBF41" w14:textId="77777777" w:rsidR="005A3A6C" w:rsidRDefault="00000000">
            <w:pPr>
              <w:jc w:val="center"/>
            </w:pPr>
            <w:r>
              <w:rPr>
                <w:b/>
                <w:sz w:val="18"/>
              </w:rPr>
              <w:t>Các trường</w:t>
            </w:r>
          </w:p>
        </w:tc>
      </w:tr>
      <w:tr w:rsidR="005A3A6C" w14:paraId="07011CAC" w14:textId="77777777">
        <w:trPr>
          <w:jc w:val="center"/>
        </w:trPr>
        <w:tc>
          <w:tcPr>
            <w:tcW w:w="1701" w:type="dxa"/>
            <w:tcMar>
              <w:top w:w="70" w:type="dxa"/>
              <w:left w:w="90" w:type="dxa"/>
              <w:bottom w:w="70" w:type="dxa"/>
              <w:right w:w="90" w:type="dxa"/>
            </w:tcMar>
            <w:vAlign w:val="center"/>
          </w:tcPr>
          <w:p w14:paraId="745AD3FB" w14:textId="77777777" w:rsidR="005A3A6C" w:rsidRDefault="00000000">
            <w:pPr>
              <w:jc w:val="left"/>
            </w:pPr>
            <w:r>
              <w:rPr>
                <w:sz w:val="18"/>
              </w:rPr>
              <w:lastRenderedPageBreak/>
              <w:t>Định danh + nhân khẩu</w:t>
            </w:r>
          </w:p>
        </w:tc>
        <w:tc>
          <w:tcPr>
            <w:tcW w:w="850" w:type="dxa"/>
            <w:tcMar>
              <w:top w:w="70" w:type="dxa"/>
              <w:left w:w="90" w:type="dxa"/>
              <w:bottom w:w="70" w:type="dxa"/>
              <w:right w:w="90" w:type="dxa"/>
            </w:tcMar>
            <w:vAlign w:val="center"/>
          </w:tcPr>
          <w:p w14:paraId="5B832AFC" w14:textId="77777777" w:rsidR="005A3A6C" w:rsidRDefault="00000000">
            <w:pPr>
              <w:jc w:val="left"/>
            </w:pPr>
            <w:r>
              <w:rPr>
                <w:sz w:val="18"/>
              </w:rPr>
              <w:t>3</w:t>
            </w:r>
          </w:p>
        </w:tc>
        <w:tc>
          <w:tcPr>
            <w:tcW w:w="6803" w:type="dxa"/>
            <w:tcMar>
              <w:top w:w="70" w:type="dxa"/>
              <w:left w:w="90" w:type="dxa"/>
              <w:bottom w:w="70" w:type="dxa"/>
              <w:right w:w="90" w:type="dxa"/>
            </w:tcMar>
            <w:vAlign w:val="center"/>
          </w:tcPr>
          <w:p w14:paraId="5214E77A" w14:textId="77777777" w:rsidR="005A3A6C" w:rsidRDefault="00000000">
            <w:pPr>
              <w:jc w:val="left"/>
            </w:pPr>
            <w:r>
              <w:rPr>
                <w:sz w:val="18"/>
              </w:rPr>
              <w:t>patient_id, age, gender</w:t>
            </w:r>
          </w:p>
        </w:tc>
      </w:tr>
      <w:tr w:rsidR="005A3A6C" w14:paraId="3229B18E" w14:textId="77777777">
        <w:trPr>
          <w:jc w:val="center"/>
        </w:trPr>
        <w:tc>
          <w:tcPr>
            <w:tcW w:w="1701" w:type="dxa"/>
            <w:tcMar>
              <w:top w:w="70" w:type="dxa"/>
              <w:left w:w="90" w:type="dxa"/>
              <w:bottom w:w="70" w:type="dxa"/>
              <w:right w:w="90" w:type="dxa"/>
            </w:tcMar>
            <w:vAlign w:val="center"/>
          </w:tcPr>
          <w:p w14:paraId="50B5B4CC" w14:textId="77777777" w:rsidR="005A3A6C" w:rsidRDefault="00000000">
            <w:pPr>
              <w:jc w:val="left"/>
            </w:pPr>
            <w:r>
              <w:rPr>
                <w:sz w:val="18"/>
              </w:rPr>
              <w:t>Rủi ro / lối sống</w:t>
            </w:r>
          </w:p>
        </w:tc>
        <w:tc>
          <w:tcPr>
            <w:tcW w:w="850" w:type="dxa"/>
            <w:tcMar>
              <w:top w:w="70" w:type="dxa"/>
              <w:left w:w="90" w:type="dxa"/>
              <w:bottom w:w="70" w:type="dxa"/>
              <w:right w:w="90" w:type="dxa"/>
            </w:tcMar>
            <w:vAlign w:val="center"/>
          </w:tcPr>
          <w:p w14:paraId="65E5C66E" w14:textId="77777777" w:rsidR="005A3A6C" w:rsidRDefault="00000000">
            <w:pPr>
              <w:jc w:val="left"/>
            </w:pPr>
            <w:r>
              <w:rPr>
                <w:sz w:val="18"/>
              </w:rPr>
              <w:t>10</w:t>
            </w:r>
          </w:p>
        </w:tc>
        <w:tc>
          <w:tcPr>
            <w:tcW w:w="6803" w:type="dxa"/>
            <w:tcMar>
              <w:top w:w="70" w:type="dxa"/>
              <w:left w:w="90" w:type="dxa"/>
              <w:bottom w:w="70" w:type="dxa"/>
              <w:right w:w="90" w:type="dxa"/>
            </w:tcMar>
            <w:vAlign w:val="center"/>
          </w:tcPr>
          <w:p w14:paraId="3AFA5F60" w14:textId="77777777" w:rsidR="005A3A6C" w:rsidRDefault="00000000">
            <w:pPr>
              <w:jc w:val="left"/>
            </w:pPr>
            <w:r>
              <w:rPr>
                <w:sz w:val="18"/>
              </w:rPr>
              <w:t>air_pollution, alcohol_use, dust_allergy, occupational_hazards, genetic_risk, chronic_lung_disease, balanced_diet, obesity, smoking, passive_smoker</w:t>
            </w:r>
          </w:p>
        </w:tc>
      </w:tr>
      <w:tr w:rsidR="005A3A6C" w14:paraId="762D735B" w14:textId="77777777">
        <w:trPr>
          <w:jc w:val="center"/>
        </w:trPr>
        <w:tc>
          <w:tcPr>
            <w:tcW w:w="1701" w:type="dxa"/>
            <w:tcMar>
              <w:top w:w="70" w:type="dxa"/>
              <w:left w:w="90" w:type="dxa"/>
              <w:bottom w:w="70" w:type="dxa"/>
              <w:right w:w="90" w:type="dxa"/>
            </w:tcMar>
            <w:vAlign w:val="center"/>
          </w:tcPr>
          <w:p w14:paraId="048D5999" w14:textId="77777777" w:rsidR="005A3A6C" w:rsidRDefault="00000000">
            <w:pPr>
              <w:jc w:val="left"/>
            </w:pPr>
            <w:r>
              <w:rPr>
                <w:sz w:val="18"/>
              </w:rPr>
              <w:t>Triệu chứng</w:t>
            </w:r>
          </w:p>
        </w:tc>
        <w:tc>
          <w:tcPr>
            <w:tcW w:w="850" w:type="dxa"/>
            <w:tcMar>
              <w:top w:w="70" w:type="dxa"/>
              <w:left w:w="90" w:type="dxa"/>
              <w:bottom w:w="70" w:type="dxa"/>
              <w:right w:w="90" w:type="dxa"/>
            </w:tcMar>
            <w:vAlign w:val="center"/>
          </w:tcPr>
          <w:p w14:paraId="3DB30139" w14:textId="77777777" w:rsidR="005A3A6C" w:rsidRDefault="00000000">
            <w:pPr>
              <w:jc w:val="left"/>
            </w:pPr>
            <w:r>
              <w:rPr>
                <w:sz w:val="18"/>
              </w:rPr>
              <w:t>11</w:t>
            </w:r>
          </w:p>
        </w:tc>
        <w:tc>
          <w:tcPr>
            <w:tcW w:w="6803" w:type="dxa"/>
            <w:tcMar>
              <w:top w:w="70" w:type="dxa"/>
              <w:left w:w="90" w:type="dxa"/>
              <w:bottom w:w="70" w:type="dxa"/>
              <w:right w:w="90" w:type="dxa"/>
            </w:tcMar>
            <w:vAlign w:val="center"/>
          </w:tcPr>
          <w:p w14:paraId="1742BBDB" w14:textId="77777777" w:rsidR="005A3A6C" w:rsidRDefault="00000000">
            <w:pPr>
              <w:jc w:val="left"/>
            </w:pPr>
            <w:r>
              <w:rPr>
                <w:sz w:val="18"/>
              </w:rPr>
              <w:t>chest_pain, coughing_of_blood, fatigue, weight_loss, shortness_of_breath, wheezing, swallowing_difficulty, clubbing_of_finger_nails, frequent_cold, dry_cough, snoring</w:t>
            </w:r>
          </w:p>
        </w:tc>
      </w:tr>
      <w:tr w:rsidR="005A3A6C" w14:paraId="755E809D" w14:textId="77777777">
        <w:trPr>
          <w:jc w:val="center"/>
        </w:trPr>
        <w:tc>
          <w:tcPr>
            <w:tcW w:w="1701" w:type="dxa"/>
            <w:tcMar>
              <w:top w:w="70" w:type="dxa"/>
              <w:left w:w="90" w:type="dxa"/>
              <w:bottom w:w="70" w:type="dxa"/>
              <w:right w:w="90" w:type="dxa"/>
            </w:tcMar>
            <w:vAlign w:val="center"/>
          </w:tcPr>
          <w:p w14:paraId="48AF701B" w14:textId="77777777" w:rsidR="005A3A6C" w:rsidRDefault="00000000">
            <w:pPr>
              <w:jc w:val="left"/>
            </w:pPr>
            <w:r>
              <w:rPr>
                <w:sz w:val="18"/>
              </w:rPr>
              <w:t>Nhãn</w:t>
            </w:r>
          </w:p>
        </w:tc>
        <w:tc>
          <w:tcPr>
            <w:tcW w:w="850" w:type="dxa"/>
            <w:tcMar>
              <w:top w:w="70" w:type="dxa"/>
              <w:left w:w="90" w:type="dxa"/>
              <w:bottom w:w="70" w:type="dxa"/>
              <w:right w:w="90" w:type="dxa"/>
            </w:tcMar>
            <w:vAlign w:val="center"/>
          </w:tcPr>
          <w:p w14:paraId="0D6C9401" w14:textId="77777777" w:rsidR="005A3A6C" w:rsidRDefault="00000000">
            <w:pPr>
              <w:jc w:val="left"/>
            </w:pPr>
            <w:r>
              <w:rPr>
                <w:sz w:val="18"/>
              </w:rPr>
              <w:t>1</w:t>
            </w:r>
          </w:p>
        </w:tc>
        <w:tc>
          <w:tcPr>
            <w:tcW w:w="6803" w:type="dxa"/>
            <w:tcMar>
              <w:top w:w="70" w:type="dxa"/>
              <w:left w:w="90" w:type="dxa"/>
              <w:bottom w:w="70" w:type="dxa"/>
              <w:right w:w="90" w:type="dxa"/>
            </w:tcMar>
            <w:vAlign w:val="center"/>
          </w:tcPr>
          <w:p w14:paraId="197695D3" w14:textId="77777777" w:rsidR="005A3A6C" w:rsidRDefault="00000000">
            <w:pPr>
              <w:jc w:val="left"/>
            </w:pPr>
            <w:r>
              <w:rPr>
                <w:sz w:val="18"/>
              </w:rPr>
              <w:t>level; file ML có thêm level_encoded</w:t>
            </w:r>
          </w:p>
        </w:tc>
      </w:tr>
    </w:tbl>
    <w:p w14:paraId="4578F362" w14:textId="77777777" w:rsidR="005A3A6C" w:rsidRDefault="005A3A6C">
      <w:pPr>
        <w:spacing w:after="0"/>
      </w:pPr>
    </w:p>
    <w:p w14:paraId="4C1DC341" w14:textId="77777777" w:rsidR="005A3A6C" w:rsidRDefault="00000000">
      <w:pPr>
        <w:pStyle w:val="Caption"/>
        <w:jc w:val="center"/>
      </w:pPr>
      <w:bookmarkStart w:id="30" w:name="_Toc234956215"/>
      <w:r>
        <w:t xml:space="preserve">Bảng </w:t>
      </w:r>
      <w:fldSimple w:instr=" SEQ Bảng \* ARABIC ">
        <w:r w:rsidR="00E0224A">
          <w:rPr>
            <w:noProof/>
          </w:rPr>
          <w:t>3</w:t>
        </w:r>
      </w:fldSimple>
      <w:r>
        <w:t>. Quy tắc kiểm định dữ liệu</w:t>
      </w:r>
      <w:bookmarkEnd w:id="30"/>
    </w:p>
    <w:tbl>
      <w:tblPr>
        <w:tblStyle w:val="TableGrid"/>
        <w:tblW w:w="0" w:type="auto"/>
        <w:jc w:val="center"/>
        <w:tblLook w:val="04A0" w:firstRow="1" w:lastRow="0" w:firstColumn="1" w:lastColumn="0" w:noHBand="0" w:noVBand="1"/>
      </w:tblPr>
      <w:tblGrid>
        <w:gridCol w:w="1916"/>
        <w:gridCol w:w="2765"/>
        <w:gridCol w:w="4380"/>
      </w:tblGrid>
      <w:tr w:rsidR="005A3A6C" w14:paraId="1394E103" w14:textId="77777777">
        <w:trPr>
          <w:tblHeader/>
          <w:jc w:val="center"/>
        </w:trPr>
        <w:tc>
          <w:tcPr>
            <w:tcW w:w="1984" w:type="dxa"/>
            <w:shd w:val="clear" w:color="auto" w:fill="D9EAF7"/>
            <w:vAlign w:val="center"/>
          </w:tcPr>
          <w:p w14:paraId="2CD8677C" w14:textId="77777777" w:rsidR="005A3A6C" w:rsidRDefault="00000000">
            <w:pPr>
              <w:jc w:val="center"/>
            </w:pPr>
            <w:r>
              <w:rPr>
                <w:b/>
                <w:sz w:val="18"/>
              </w:rPr>
              <w:t>Kiểm định</w:t>
            </w:r>
          </w:p>
        </w:tc>
        <w:tc>
          <w:tcPr>
            <w:tcW w:w="2835" w:type="dxa"/>
            <w:shd w:val="clear" w:color="auto" w:fill="D9EAF7"/>
            <w:vAlign w:val="center"/>
          </w:tcPr>
          <w:p w14:paraId="0506D5D8" w14:textId="77777777" w:rsidR="005A3A6C" w:rsidRDefault="00000000">
            <w:pPr>
              <w:jc w:val="center"/>
            </w:pPr>
            <w:r>
              <w:rPr>
                <w:b/>
                <w:sz w:val="18"/>
              </w:rPr>
              <w:t>Điều kiện hợp lệ</w:t>
            </w:r>
          </w:p>
        </w:tc>
        <w:tc>
          <w:tcPr>
            <w:tcW w:w="4535" w:type="dxa"/>
            <w:shd w:val="clear" w:color="auto" w:fill="D9EAF7"/>
            <w:vAlign w:val="center"/>
          </w:tcPr>
          <w:p w14:paraId="7246721E" w14:textId="77777777" w:rsidR="005A3A6C" w:rsidRDefault="00000000">
            <w:pPr>
              <w:jc w:val="center"/>
            </w:pPr>
            <w:r>
              <w:rPr>
                <w:b/>
                <w:sz w:val="18"/>
              </w:rPr>
              <w:t>Xử lý/ghi nhận</w:t>
            </w:r>
          </w:p>
        </w:tc>
      </w:tr>
      <w:tr w:rsidR="005A3A6C" w14:paraId="5E618746" w14:textId="77777777">
        <w:trPr>
          <w:jc w:val="center"/>
        </w:trPr>
        <w:tc>
          <w:tcPr>
            <w:tcW w:w="1984" w:type="dxa"/>
            <w:tcMar>
              <w:top w:w="70" w:type="dxa"/>
              <w:left w:w="90" w:type="dxa"/>
              <w:bottom w:w="70" w:type="dxa"/>
              <w:right w:w="90" w:type="dxa"/>
            </w:tcMar>
            <w:vAlign w:val="center"/>
          </w:tcPr>
          <w:p w14:paraId="5188EA29" w14:textId="77777777" w:rsidR="005A3A6C" w:rsidRDefault="00000000">
            <w:pPr>
              <w:jc w:val="left"/>
            </w:pPr>
            <w:r>
              <w:rPr>
                <w:sz w:val="18"/>
              </w:rPr>
              <w:t>Schema</w:t>
            </w:r>
          </w:p>
        </w:tc>
        <w:tc>
          <w:tcPr>
            <w:tcW w:w="2835" w:type="dxa"/>
            <w:tcMar>
              <w:top w:w="70" w:type="dxa"/>
              <w:left w:w="90" w:type="dxa"/>
              <w:bottom w:w="70" w:type="dxa"/>
              <w:right w:w="90" w:type="dxa"/>
            </w:tcMar>
            <w:vAlign w:val="center"/>
          </w:tcPr>
          <w:p w14:paraId="0C8BF7F8" w14:textId="77777777" w:rsidR="005A3A6C" w:rsidRDefault="00000000">
            <w:pPr>
              <w:jc w:val="left"/>
            </w:pPr>
            <w:r>
              <w:rPr>
                <w:sz w:val="18"/>
              </w:rPr>
              <w:t>Đủ đúng 25 cột gốc</w:t>
            </w:r>
          </w:p>
        </w:tc>
        <w:tc>
          <w:tcPr>
            <w:tcW w:w="4535" w:type="dxa"/>
            <w:tcMar>
              <w:top w:w="70" w:type="dxa"/>
              <w:left w:w="90" w:type="dxa"/>
              <w:bottom w:w="70" w:type="dxa"/>
              <w:right w:w="90" w:type="dxa"/>
            </w:tcMar>
            <w:vAlign w:val="center"/>
          </w:tcPr>
          <w:p w14:paraId="70B4AD19" w14:textId="77777777" w:rsidR="005A3A6C" w:rsidRDefault="00000000">
            <w:pPr>
              <w:jc w:val="left"/>
            </w:pPr>
            <w:r>
              <w:rPr>
                <w:sz w:val="18"/>
              </w:rPr>
              <w:t>Dừng pipeline nếu thiếu/thừa cột</w:t>
            </w:r>
          </w:p>
        </w:tc>
      </w:tr>
      <w:tr w:rsidR="005A3A6C" w14:paraId="17480889" w14:textId="77777777">
        <w:trPr>
          <w:jc w:val="center"/>
        </w:trPr>
        <w:tc>
          <w:tcPr>
            <w:tcW w:w="1984" w:type="dxa"/>
            <w:tcMar>
              <w:top w:w="70" w:type="dxa"/>
              <w:left w:w="90" w:type="dxa"/>
              <w:bottom w:w="70" w:type="dxa"/>
              <w:right w:w="90" w:type="dxa"/>
            </w:tcMar>
            <w:vAlign w:val="center"/>
          </w:tcPr>
          <w:p w14:paraId="5E8F778C" w14:textId="77777777" w:rsidR="005A3A6C" w:rsidRDefault="00000000">
            <w:pPr>
              <w:jc w:val="left"/>
            </w:pPr>
            <w:r>
              <w:rPr>
                <w:sz w:val="18"/>
              </w:rPr>
              <w:t>Patient Id</w:t>
            </w:r>
          </w:p>
        </w:tc>
        <w:tc>
          <w:tcPr>
            <w:tcW w:w="2835" w:type="dxa"/>
            <w:tcMar>
              <w:top w:w="70" w:type="dxa"/>
              <w:left w:w="90" w:type="dxa"/>
              <w:bottom w:w="70" w:type="dxa"/>
              <w:right w:w="90" w:type="dxa"/>
            </w:tcMar>
            <w:vAlign w:val="center"/>
          </w:tcPr>
          <w:p w14:paraId="40EA1E03" w14:textId="77777777" w:rsidR="005A3A6C" w:rsidRDefault="00000000">
            <w:pPr>
              <w:jc w:val="left"/>
            </w:pPr>
            <w:r>
              <w:rPr>
                <w:sz w:val="18"/>
              </w:rPr>
              <w:t>Không rỗng, không trùng</w:t>
            </w:r>
          </w:p>
        </w:tc>
        <w:tc>
          <w:tcPr>
            <w:tcW w:w="4535" w:type="dxa"/>
            <w:tcMar>
              <w:top w:w="70" w:type="dxa"/>
              <w:left w:w="90" w:type="dxa"/>
              <w:bottom w:w="70" w:type="dxa"/>
              <w:right w:w="90" w:type="dxa"/>
            </w:tcMar>
            <w:vAlign w:val="center"/>
          </w:tcPr>
          <w:p w14:paraId="708E1EFF" w14:textId="77777777" w:rsidR="005A3A6C" w:rsidRDefault="00000000">
            <w:pPr>
              <w:jc w:val="left"/>
            </w:pPr>
            <w:r>
              <w:rPr>
                <w:sz w:val="18"/>
              </w:rPr>
              <w:t>Theo dõi duplicated_patient_id</w:t>
            </w:r>
          </w:p>
        </w:tc>
      </w:tr>
      <w:tr w:rsidR="005A3A6C" w14:paraId="4FEA5E3A" w14:textId="77777777">
        <w:trPr>
          <w:jc w:val="center"/>
        </w:trPr>
        <w:tc>
          <w:tcPr>
            <w:tcW w:w="1984" w:type="dxa"/>
            <w:tcMar>
              <w:top w:w="70" w:type="dxa"/>
              <w:left w:w="90" w:type="dxa"/>
              <w:bottom w:w="70" w:type="dxa"/>
              <w:right w:w="90" w:type="dxa"/>
            </w:tcMar>
            <w:vAlign w:val="center"/>
          </w:tcPr>
          <w:p w14:paraId="417C38D3" w14:textId="77777777" w:rsidR="005A3A6C" w:rsidRDefault="00000000">
            <w:pPr>
              <w:jc w:val="left"/>
            </w:pPr>
            <w:r>
              <w:rPr>
                <w:sz w:val="18"/>
              </w:rPr>
              <w:t>Age</w:t>
            </w:r>
          </w:p>
        </w:tc>
        <w:tc>
          <w:tcPr>
            <w:tcW w:w="2835" w:type="dxa"/>
            <w:tcMar>
              <w:top w:w="70" w:type="dxa"/>
              <w:left w:w="90" w:type="dxa"/>
              <w:bottom w:w="70" w:type="dxa"/>
              <w:right w:w="90" w:type="dxa"/>
            </w:tcMar>
            <w:vAlign w:val="center"/>
          </w:tcPr>
          <w:p w14:paraId="559CD450" w14:textId="77777777" w:rsidR="005A3A6C" w:rsidRDefault="00000000">
            <w:pPr>
              <w:jc w:val="left"/>
            </w:pPr>
            <w:r>
              <w:rPr>
                <w:sz w:val="18"/>
              </w:rPr>
              <w:t>0 ≤ Age ≤ 120</w:t>
            </w:r>
          </w:p>
        </w:tc>
        <w:tc>
          <w:tcPr>
            <w:tcW w:w="4535" w:type="dxa"/>
            <w:tcMar>
              <w:top w:w="70" w:type="dxa"/>
              <w:left w:w="90" w:type="dxa"/>
              <w:bottom w:w="70" w:type="dxa"/>
              <w:right w:w="90" w:type="dxa"/>
            </w:tcMar>
            <w:vAlign w:val="center"/>
          </w:tcPr>
          <w:p w14:paraId="7C89DCD9" w14:textId="77777777" w:rsidR="005A3A6C" w:rsidRDefault="00000000">
            <w:pPr>
              <w:jc w:val="left"/>
            </w:pPr>
            <w:r>
              <w:rPr>
                <w:sz w:val="18"/>
              </w:rPr>
              <w:t>Đếm invalid_age</w:t>
            </w:r>
          </w:p>
        </w:tc>
      </w:tr>
      <w:tr w:rsidR="005A3A6C" w14:paraId="3027CC2C" w14:textId="77777777">
        <w:trPr>
          <w:jc w:val="center"/>
        </w:trPr>
        <w:tc>
          <w:tcPr>
            <w:tcW w:w="1984" w:type="dxa"/>
            <w:tcMar>
              <w:top w:w="70" w:type="dxa"/>
              <w:left w:w="90" w:type="dxa"/>
              <w:bottom w:w="70" w:type="dxa"/>
              <w:right w:w="90" w:type="dxa"/>
            </w:tcMar>
            <w:vAlign w:val="center"/>
          </w:tcPr>
          <w:p w14:paraId="6D2DB866" w14:textId="77777777" w:rsidR="005A3A6C" w:rsidRDefault="00000000">
            <w:pPr>
              <w:jc w:val="left"/>
            </w:pPr>
            <w:r>
              <w:rPr>
                <w:sz w:val="18"/>
              </w:rPr>
              <w:t>Gender</w:t>
            </w:r>
          </w:p>
        </w:tc>
        <w:tc>
          <w:tcPr>
            <w:tcW w:w="2835" w:type="dxa"/>
            <w:tcMar>
              <w:top w:w="70" w:type="dxa"/>
              <w:left w:w="90" w:type="dxa"/>
              <w:bottom w:w="70" w:type="dxa"/>
              <w:right w:w="90" w:type="dxa"/>
            </w:tcMar>
            <w:vAlign w:val="center"/>
          </w:tcPr>
          <w:p w14:paraId="0E081F63" w14:textId="77777777" w:rsidR="005A3A6C" w:rsidRDefault="00000000">
            <w:pPr>
              <w:jc w:val="left"/>
            </w:pPr>
            <w:r>
              <w:rPr>
                <w:sz w:val="18"/>
              </w:rPr>
              <w:t>Gender ∈ {1,2}</w:t>
            </w:r>
          </w:p>
        </w:tc>
        <w:tc>
          <w:tcPr>
            <w:tcW w:w="4535" w:type="dxa"/>
            <w:tcMar>
              <w:top w:w="70" w:type="dxa"/>
              <w:left w:w="90" w:type="dxa"/>
              <w:bottom w:w="70" w:type="dxa"/>
              <w:right w:w="90" w:type="dxa"/>
            </w:tcMar>
            <w:vAlign w:val="center"/>
          </w:tcPr>
          <w:p w14:paraId="68A8D607" w14:textId="77777777" w:rsidR="005A3A6C" w:rsidRDefault="00000000">
            <w:pPr>
              <w:jc w:val="left"/>
            </w:pPr>
            <w:r>
              <w:rPr>
                <w:sz w:val="18"/>
              </w:rPr>
              <w:t>Đếm invalid_gender</w:t>
            </w:r>
          </w:p>
        </w:tc>
      </w:tr>
      <w:tr w:rsidR="005A3A6C" w14:paraId="10B3C0A6" w14:textId="77777777">
        <w:trPr>
          <w:jc w:val="center"/>
        </w:trPr>
        <w:tc>
          <w:tcPr>
            <w:tcW w:w="1984" w:type="dxa"/>
            <w:tcMar>
              <w:top w:w="70" w:type="dxa"/>
              <w:left w:w="90" w:type="dxa"/>
              <w:bottom w:w="70" w:type="dxa"/>
              <w:right w:w="90" w:type="dxa"/>
            </w:tcMar>
            <w:vAlign w:val="center"/>
          </w:tcPr>
          <w:p w14:paraId="01D0709B" w14:textId="77777777" w:rsidR="005A3A6C" w:rsidRDefault="00000000">
            <w:pPr>
              <w:jc w:val="left"/>
            </w:pPr>
            <w:r>
              <w:rPr>
                <w:sz w:val="18"/>
              </w:rPr>
              <w:t>21 chỉ số</w:t>
            </w:r>
          </w:p>
        </w:tc>
        <w:tc>
          <w:tcPr>
            <w:tcW w:w="2835" w:type="dxa"/>
            <w:tcMar>
              <w:top w:w="70" w:type="dxa"/>
              <w:left w:w="90" w:type="dxa"/>
              <w:bottom w:w="70" w:type="dxa"/>
              <w:right w:w="90" w:type="dxa"/>
            </w:tcMar>
            <w:vAlign w:val="center"/>
          </w:tcPr>
          <w:p w14:paraId="347C9BC3" w14:textId="77777777" w:rsidR="005A3A6C" w:rsidRDefault="00000000">
            <w:pPr>
              <w:jc w:val="left"/>
            </w:pPr>
            <w:r>
              <w:rPr>
                <w:sz w:val="18"/>
              </w:rPr>
              <w:t>1 ≤ value ≤ 9</w:t>
            </w:r>
          </w:p>
        </w:tc>
        <w:tc>
          <w:tcPr>
            <w:tcW w:w="4535" w:type="dxa"/>
            <w:tcMar>
              <w:top w:w="70" w:type="dxa"/>
              <w:left w:w="90" w:type="dxa"/>
              <w:bottom w:w="70" w:type="dxa"/>
              <w:right w:w="90" w:type="dxa"/>
            </w:tcMar>
            <w:vAlign w:val="center"/>
          </w:tcPr>
          <w:p w14:paraId="2B705D30" w14:textId="77777777" w:rsidR="005A3A6C" w:rsidRDefault="00000000">
            <w:pPr>
              <w:jc w:val="left"/>
            </w:pPr>
            <w:r>
              <w:rPr>
                <w:sz w:val="18"/>
              </w:rPr>
              <w:t>Đếm invalid_risk_scale</w:t>
            </w:r>
          </w:p>
        </w:tc>
      </w:tr>
      <w:tr w:rsidR="005A3A6C" w14:paraId="2950C2FD" w14:textId="77777777">
        <w:trPr>
          <w:jc w:val="center"/>
        </w:trPr>
        <w:tc>
          <w:tcPr>
            <w:tcW w:w="1984" w:type="dxa"/>
            <w:tcMar>
              <w:top w:w="70" w:type="dxa"/>
              <w:left w:w="90" w:type="dxa"/>
              <w:bottom w:w="70" w:type="dxa"/>
              <w:right w:w="90" w:type="dxa"/>
            </w:tcMar>
            <w:vAlign w:val="center"/>
          </w:tcPr>
          <w:p w14:paraId="5AF25B59" w14:textId="77777777" w:rsidR="005A3A6C" w:rsidRDefault="00000000">
            <w:pPr>
              <w:jc w:val="left"/>
            </w:pPr>
            <w:r>
              <w:rPr>
                <w:sz w:val="18"/>
              </w:rPr>
              <w:t>Level</w:t>
            </w:r>
          </w:p>
        </w:tc>
        <w:tc>
          <w:tcPr>
            <w:tcW w:w="2835" w:type="dxa"/>
            <w:tcMar>
              <w:top w:w="70" w:type="dxa"/>
              <w:left w:w="90" w:type="dxa"/>
              <w:bottom w:w="70" w:type="dxa"/>
              <w:right w:w="90" w:type="dxa"/>
            </w:tcMar>
            <w:vAlign w:val="center"/>
          </w:tcPr>
          <w:p w14:paraId="1EA74445" w14:textId="77777777" w:rsidR="005A3A6C" w:rsidRDefault="00000000">
            <w:pPr>
              <w:jc w:val="left"/>
            </w:pPr>
            <w:r>
              <w:rPr>
                <w:sz w:val="18"/>
              </w:rPr>
              <w:t>Low/Medium/High</w:t>
            </w:r>
          </w:p>
        </w:tc>
        <w:tc>
          <w:tcPr>
            <w:tcW w:w="4535" w:type="dxa"/>
            <w:tcMar>
              <w:top w:w="70" w:type="dxa"/>
              <w:left w:w="90" w:type="dxa"/>
              <w:bottom w:w="70" w:type="dxa"/>
              <w:right w:w="90" w:type="dxa"/>
            </w:tcMar>
            <w:vAlign w:val="center"/>
          </w:tcPr>
          <w:p w14:paraId="11F2C3DD" w14:textId="77777777" w:rsidR="005A3A6C" w:rsidRDefault="00000000">
            <w:pPr>
              <w:jc w:val="left"/>
            </w:pPr>
            <w:r>
              <w:rPr>
                <w:sz w:val="18"/>
              </w:rPr>
              <w:t>Đếm invalid_level</w:t>
            </w:r>
          </w:p>
        </w:tc>
      </w:tr>
      <w:tr w:rsidR="005A3A6C" w14:paraId="20DAFE0C" w14:textId="77777777">
        <w:trPr>
          <w:jc w:val="center"/>
        </w:trPr>
        <w:tc>
          <w:tcPr>
            <w:tcW w:w="1984" w:type="dxa"/>
            <w:tcMar>
              <w:top w:w="70" w:type="dxa"/>
              <w:left w:w="90" w:type="dxa"/>
              <w:bottom w:w="70" w:type="dxa"/>
              <w:right w:w="90" w:type="dxa"/>
            </w:tcMar>
            <w:vAlign w:val="center"/>
          </w:tcPr>
          <w:p w14:paraId="1A552540" w14:textId="77777777" w:rsidR="005A3A6C" w:rsidRDefault="00000000">
            <w:pPr>
              <w:jc w:val="left"/>
            </w:pPr>
            <w:r>
              <w:rPr>
                <w:sz w:val="18"/>
              </w:rPr>
              <w:t>Missing</w:t>
            </w:r>
          </w:p>
        </w:tc>
        <w:tc>
          <w:tcPr>
            <w:tcW w:w="2835" w:type="dxa"/>
            <w:tcMar>
              <w:top w:w="70" w:type="dxa"/>
              <w:left w:w="90" w:type="dxa"/>
              <w:bottom w:w="70" w:type="dxa"/>
              <w:right w:w="90" w:type="dxa"/>
            </w:tcMar>
            <w:vAlign w:val="center"/>
          </w:tcPr>
          <w:p w14:paraId="4F82CAB6" w14:textId="77777777" w:rsidR="005A3A6C" w:rsidRDefault="00000000">
            <w:pPr>
              <w:jc w:val="left"/>
            </w:pPr>
            <w:r>
              <w:rPr>
                <w:sz w:val="18"/>
              </w:rPr>
              <w:t>Không có NaN sau ép kiểu</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0"/>
              </w:rPr>
              <w:t>Đếm missing_cells</w:t>
            </w:r>
          </w:p>
        </w:tc>
      </w:tr>
    </w:tbl>
    <w:p w14:paraId="0C50DECA" w14:textId="77777777" w:rsidR="005A3A6C" w:rsidRDefault="005A3A6C">
      <w:pPr>
        <w:spacing w:after="0"/>
      </w:pPr>
    </w:p>
    <w:p w14:paraId="157FA95A" w14:textId="77777777" w:rsidR="005A3A6C" w:rsidRDefault="00000000">
      <w:pPr>
        <w:pStyle w:val="Heading2"/>
      </w:pPr>
      <w:bookmarkStart w:id="31" w:name="_Toc234956176"/>
      <w:r>
        <w:t>3.4 Huấn luyện và phương pháp đánh giá</w:t>
      </w:r>
      <w:bookmarkEnd w:id="31"/>
    </w:p>
    <w:p w14:paraId="5D909D7D" w14:textId="77777777" w:rsidR="005A3A6C" w:rsidRDefault="00000000">
      <w:pPr>
        <w:spacing w:after="40"/>
        <w:jc w:val="center"/>
      </w:pPr>
      <w:r>
        <w:rPr>
          <w:noProof/>
        </w:rPr>
        <w:drawing>
          <wp:inline distT="0" distB="0" distL="0" distR="0" wp14:anchorId="30E20B65" wp14:editId="6ADBFA41">
            <wp:extent cx="5760000" cy="861181"/>
            <wp:effectExtent l="0" t="0" r="0" b="0"/>
            <wp:docPr id="6" name="Picture 6" descr="Hình . Pipeline huấn luyện và đánh giá Logistic Regression.Hình Hình 55. Pipeline huấn luyện và đánh giá Logistic Regression.. Pipeline huấn luyện và đánh giá Logistic Regression." title="Hình . Pipeline huấn luyện và đánh giá Logistic Regression.Hình Hình 55. Pipeline huấn luyện và đánh giá Logistic Regression.. Pipeline huấn luyện và đánh giá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3.png"/>
                    <pic:cNvPicPr/>
                  </pic:nvPicPr>
                  <pic:blipFill>
                    <a:blip r:embed="rId13"/>
                    <a:stretch>
                      <a:fillRect/>
                    </a:stretch>
                  </pic:blipFill>
                  <pic:spPr>
                    <a:xfrm>
                      <a:off x="0" y="0"/>
                      <a:ext cx="5760000" cy="861181"/>
                    </a:xfrm>
                    <a:prstGeom prst="rect">
                      <a:avLst/>
                    </a:prstGeom>
                  </pic:spPr>
                </pic:pic>
              </a:graphicData>
            </a:graphic>
          </wp:inline>
        </w:drawing>
      </w:r>
    </w:p>
    <w:p w14:paraId="0FF69C4E" w14:textId="77777777" w:rsidR="005A3A6C" w:rsidRDefault="00000000">
      <w:pPr>
        <w:pStyle w:val="Caption"/>
        <w:keepNext w:val="0"/>
        <w:keepLines/>
        <w:jc w:val="center"/>
      </w:pPr>
      <w:bookmarkStart w:id="32" w:name="_Toc234956200"/>
      <w:r>
        <w:t xml:space="preserve">Hình </w:t>
      </w:r>
      <w:fldSimple w:instr=" SEQ Hình \* ARABIC ">
        <w:r w:rsidR="00E0224A">
          <w:rPr>
            <w:noProof/>
          </w:rPr>
          <w:t>5</w:t>
        </w:r>
      </w:fldSimple>
      <w:r>
        <w:t>. Pipeline huấn luyện và đánh giá Logistic Regression.</w:t>
      </w:r>
      <w:bookmarkEnd w:id="32"/>
    </w:p>
    <w:p w14:paraId="02D7124A" w14:textId="77777777" w:rsidR="005A3A6C" w:rsidRDefault="00000000">
      <w:pPr>
        <w:pStyle w:val="Heading3"/>
      </w:pPr>
      <w:bookmarkStart w:id="33" w:name="_Toc234956177"/>
      <w:r>
        <w:rPr>
          <w:rFonts w:ascii="Times New Roman" w:eastAsia="Times New Roman" w:hAnsi="Times New Roman"/>
          <w:color w:val="1F4E79"/>
        </w:rPr>
        <w:t>3.4.1 Quy trình thực hiện</w:t>
      </w:r>
      <w:bookmarkEnd w:id="33"/>
    </w:p>
    <w:p w14:paraId="0FE54BF8" w14:textId="77777777" w:rsidR="005A3A6C" w:rsidRDefault="00000000">
      <w:pPr>
        <w:pStyle w:val="BodyText"/>
        <w:spacing w:after="60" w:line="288" w:lineRule="auto"/>
        <w:ind w:left="567" w:hanging="567"/>
      </w:pPr>
      <w:r>
        <w:rPr>
          <w:b/>
          <w:color w:val="203864"/>
        </w:rPr>
        <w:t xml:space="preserve">Bước 1. </w:t>
      </w:r>
      <w:r>
        <w:rPr>
          <w:color w:val="000000"/>
        </w:rPr>
        <w:t>Tiếp nhận dữ liệu và xác định 23 đặc trưng đầu vào cùng nhãn Level.</w:t>
      </w:r>
    </w:p>
    <w:p w14:paraId="6AA02D94" w14:textId="77777777" w:rsidR="005A3A6C" w:rsidRDefault="00000000">
      <w:pPr>
        <w:pStyle w:val="BodyText"/>
        <w:spacing w:after="60" w:line="288" w:lineRule="auto"/>
        <w:ind w:left="567" w:hanging="567"/>
      </w:pPr>
      <w:r>
        <w:rPr>
          <w:b/>
          <w:color w:val="203864"/>
        </w:rPr>
        <w:t xml:space="preserve">Bước 2. </w:t>
      </w:r>
      <w:r>
        <w:rPr>
          <w:color w:val="000000"/>
        </w:rPr>
        <w:t>Kiểm tra schema, kiểu dữ liệu, giá trị thiếu, miền hợp lệ và trùng Patient Id.</w:t>
      </w:r>
    </w:p>
    <w:p w14:paraId="1E01785C" w14:textId="77777777" w:rsidR="005A3A6C" w:rsidRDefault="00000000">
      <w:pPr>
        <w:pStyle w:val="BodyText"/>
        <w:spacing w:after="60" w:line="288" w:lineRule="auto"/>
        <w:ind w:left="567" w:hanging="567"/>
      </w:pPr>
      <w:r>
        <w:rPr>
          <w:b/>
          <w:color w:val="203864"/>
        </w:rPr>
        <w:t xml:space="preserve">Bước 3. </w:t>
      </w:r>
      <w:r>
        <w:rPr>
          <w:color w:val="000000"/>
        </w:rPr>
        <w:t>Chuẩn hoá tên cột, tạo level_encoded và tạo feature signature từ 23 đặc trưng.</w:t>
      </w:r>
    </w:p>
    <w:p w14:paraId="397322FC" w14:textId="77777777" w:rsidR="005A3A6C" w:rsidRDefault="00000000">
      <w:pPr>
        <w:pStyle w:val="BodyText"/>
        <w:spacing w:after="60" w:line="288" w:lineRule="auto"/>
        <w:ind w:left="567" w:hanging="567"/>
      </w:pPr>
      <w:r>
        <w:rPr>
          <w:b/>
          <w:color w:val="203864"/>
        </w:rPr>
        <w:t xml:space="preserve">Bước 4. </w:t>
      </w:r>
      <w:r>
        <w:rPr>
          <w:color w:val="000000"/>
        </w:rPr>
        <w:t>Chia dữ liệu theo group để các hồ sơ có cùng feature profile không nằm ở hai tập khác nhau.</w:t>
      </w:r>
    </w:p>
    <w:p w14:paraId="1111F4EB" w14:textId="77777777" w:rsidR="005A3A6C" w:rsidRDefault="00000000">
      <w:pPr>
        <w:pStyle w:val="BodyText"/>
        <w:spacing w:after="60" w:line="288" w:lineRule="auto"/>
        <w:ind w:left="567" w:hanging="567"/>
      </w:pPr>
      <w:r>
        <w:rPr>
          <w:b/>
          <w:color w:val="203864"/>
        </w:rPr>
        <w:t xml:space="preserve">Bước 5. </w:t>
      </w:r>
      <w:r>
        <w:rPr>
          <w:color w:val="000000"/>
        </w:rPr>
        <w:t>Tạo pipeline đặc trưng bằng VectorAssembler; StandardScaler chỉ được fit trong từng tập train.</w:t>
      </w:r>
    </w:p>
    <w:p w14:paraId="78ED86E7" w14:textId="4B95A602" w:rsidR="005A3A6C" w:rsidRDefault="00000000">
      <w:pPr>
        <w:pStyle w:val="BodyText"/>
        <w:spacing w:after="60" w:line="288" w:lineRule="auto"/>
        <w:ind w:left="567" w:hanging="567"/>
      </w:pPr>
      <w:r>
        <w:rPr>
          <w:b/>
          <w:color w:val="203864"/>
        </w:rPr>
        <w:t xml:space="preserve">Bước 6. </w:t>
      </w:r>
      <w:r>
        <w:rPr>
          <w:color w:val="000000"/>
        </w:rPr>
        <w:t>Huấn luyện Logistic Regression đa lớp với tập đặc trưng.</w:t>
      </w:r>
    </w:p>
    <w:p w14:paraId="4B5D3A36" w14:textId="77777777" w:rsidR="005A3A6C" w:rsidRDefault="00000000">
      <w:pPr>
        <w:pStyle w:val="BodyText"/>
        <w:spacing w:after="60" w:line="288" w:lineRule="auto"/>
        <w:ind w:left="567" w:hanging="567"/>
        <w:jc w:val="both"/>
      </w:pPr>
      <w:r>
        <w:rPr>
          <w:rFonts w:ascii="Times New Roman" w:hAnsi="Times New Roman" w:eastAsia="Times New Roman"/>
          <w:color w:val="000000"/>
          <w:sz w:val="26"/>
        </w:rPr>
        <w:t>Bước 7. Đánh giá trên holdout group-aware; tổng hợp Accuracy, Macro-F1, weighted-F1 và ma trận nhầm lẫn theo thứ tự Low/Medium/High.</w:t>
      </w:r>
    </w:p>
    <w:p w14:paraId="528F11D7" w14:textId="77777777" w:rsidR="005A3A6C" w:rsidRDefault="00000000">
      <w:pPr>
        <w:pStyle w:val="BodyText"/>
        <w:spacing w:after="60" w:line="288" w:lineRule="auto"/>
        <w:ind w:left="567" w:hanging="567"/>
        <w:jc w:val="both"/>
      </w:pPr>
      <w:r>
        <w:rPr>
          <w:rFonts w:ascii="Times New Roman" w:hAnsi="Times New Roman" w:eastAsia="Times New Roman"/>
          <w:color w:val="000000"/>
          <w:sz w:val="26"/>
        </w:rPr>
        <w:t>Bước 8. Lưu PipelineModel Logistic Regression cùng model_run_id, dataset_version, labels và metrics; không chọn mô hình theo trung bình nhiều fold.</w:t>
      </w:r>
    </w:p>
    <w:p w14:paraId="55AC5858" w14:textId="77777777" w:rsidR="005A3A6C" w:rsidRDefault="00000000">
      <w:pPr>
        <w:pStyle w:val="BodyText"/>
        <w:spacing w:after="60" w:line="288" w:lineRule="auto"/>
        <w:ind w:left="567" w:hanging="567"/>
      </w:pPr>
      <w:r>
        <w:rPr>
          <w:b/>
          <w:color w:val="203864"/>
        </w:rPr>
        <w:t xml:space="preserve">Bước 9. </w:t>
      </w:r>
      <w:r>
        <w:rPr>
          <w:color w:val="000000"/>
        </w:rPr>
        <w:t>Phục vụ dự đoán qua API, ghi nhận model version và hiển thị kết quả trên WinForms.</w:t>
      </w:r>
    </w:p>
    <w:p w14:paraId="4FC60FBE" w14:textId="77777777" w:rsidR="005A3A6C" w:rsidRDefault="00000000">
      <w:pPr>
        <w:pStyle w:val="Heading3"/>
      </w:pPr>
      <w:bookmarkStart w:id="34" w:name="_Toc234956178"/>
      <w:r>
        <w:rPr>
          <w:rFonts w:ascii="Times New Roman" w:eastAsia="Times New Roman" w:hAnsi="Times New Roman"/>
          <w:color w:val="1F4E79"/>
        </w:rPr>
        <w:t>3.4.2 Mã hoá nhãn và chiến lược đánh giá</w:t>
      </w:r>
      <w:bookmarkEnd w:id="34"/>
    </w:p>
    <w:p w14:paraId="7C56DBD0" w14:textId="77777777" w:rsidR="005A3A6C" w:rsidRDefault="00000000">
      <w:pPr>
        <w:pStyle w:val="BodyText"/>
        <w:jc w:val="both"/>
      </w:pPr>
      <w:r>
        <w:rPr>
          <w:rFonts w:ascii="Times New Roman" w:hAnsi="Times New Roman" w:eastAsia="Times New Roman"/>
          <w:color w:val="000000"/>
          <w:sz w:val="26"/>
        </w:rPr>
        <w:t>Repo hiện fit StringIndexer(stringOrderType="alphabetAsc") và ModelService giải mã chỉ số bằng labels lưu trong stage đã fit. Cơ chế này giữ predicted_level đúng với artifact, nhưng metadata lại khai báo Low=0, Medium=1, High=2. Bản triển khai cần thống nhất một nguồn mapping duy nhất—ưu tiên labels của model hoặc StringIndexerModel.from_labels theo thứ tự cố định—và kiểm thử round-trip index → label [9], [19].</w:t>
      </w:r>
    </w:p>
    <w:p w14:paraId="2B3BBB11" w14:textId="77777777" w:rsidR="005A3A6C" w:rsidRDefault="00000000">
      <w:pPr>
        <w:pStyle w:val="BodyText"/>
        <w:jc w:val="both"/>
      </w:pPr>
      <w:r>
        <w:rPr>
          <w:rFonts w:ascii="Times New Roman" w:hAnsi="Times New Roman" w:eastAsia="Times New Roman"/>
          <w:color w:val="000000"/>
          <w:sz w:val="26"/>
        </w:rPr>
        <w:t>Vì dữ liệu có nhiều vector đặc trưng lặp lại, phương pháp đánh giá trong repo dùng feature_signature làm group và chia holdout 70/30 bằng hàm băm xác định với seed 42. Mọi bản ghi có vector giống nhau nằm cùng một tập; kiểm tra bắt buộc group overlap = 0. Random split và số liệu 5-fold không được dùng làm kết quả chính của báo cáo này [19].</w:t>
      </w:r>
    </w:p>
    <w:p w14:paraId="2D84426F" w14:textId="77777777" w:rsidR="005A3A6C" w:rsidRDefault="00000000">
      <w:pPr>
        <w:pStyle w:val="Heading2"/>
      </w:pPr>
      <w:bookmarkStart w:id="35" w:name="_Toc234956179"/>
      <w:r>
        <w:t>3.5 API, thống kê và giao diện</w:t>
      </w:r>
      <w:bookmarkEnd w:id="35"/>
    </w:p>
    <w:p w14:paraId="45F56C33" w14:textId="77777777" w:rsidR="005A3A6C" w:rsidRDefault="00000000">
      <w:pPr>
        <w:spacing w:after="40"/>
        <w:jc w:val="center"/>
      </w:pPr>
      <w:r>
        <w:rPr>
          <w:noProof/>
        </w:rPr>
        <w:drawing>
          <wp:inline distT="0" distB="0" distL="0" distR="0" wp14:anchorId="141C8448" wp14:editId="250B6A97">
            <wp:extent cx="5760000" cy="1102923"/>
            <wp:effectExtent l="0" t="0" r="0" b="0"/>
            <wp:docPr id="7" name="Picture 7" descr="Hình . Luồng MapReduce, thống kê, tương quan và chất lượng dữ liệu.Hình Hình 66. Luồng MapReduce, thống kê, tương quan và chất lượng dữ liệu.. Luồng MapReduce, thống kê, tương quan và chất lượng dữ liệu." title="Hình . Luồng MapReduce, thống kê, tương quan và chất lượng dữ liệu.Hình Hình 66. Luồng MapReduce, thống kê, tương quan và chất lượng dữ liệu.. Luồng MapReduce, thống kê, tương quan và chất lượng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2.png"/>
                    <pic:cNvPicPr/>
                  </pic:nvPicPr>
                  <pic:blipFill>
                    <a:blip r:embed="rId14"/>
                    <a:stretch>
                      <a:fillRect/>
                    </a:stretch>
                  </pic:blipFill>
                  <pic:spPr>
                    <a:xfrm>
                      <a:off x="0" y="0"/>
                      <a:ext cx="5760000" cy="1102923"/>
                    </a:xfrm>
                    <a:prstGeom prst="rect">
                      <a:avLst/>
                    </a:prstGeom>
                  </pic:spPr>
                </pic:pic>
              </a:graphicData>
            </a:graphic>
          </wp:inline>
        </w:drawing>
      </w:r>
    </w:p>
    <w:p w14:paraId="7344AC21" w14:textId="77777777" w:rsidR="005A3A6C" w:rsidRDefault="00000000">
      <w:pPr>
        <w:pStyle w:val="Caption"/>
        <w:keepNext w:val="0"/>
        <w:keepLines/>
        <w:jc w:val="center"/>
      </w:pPr>
      <w:bookmarkStart w:id="36" w:name="_Toc234956201"/>
      <w:r>
        <w:t xml:space="preserve">Hình </w:t>
      </w:r>
      <w:fldSimple w:instr=" SEQ Hình \* ARABIC ">
        <w:r w:rsidR="00E0224A">
          <w:rPr>
            <w:noProof/>
          </w:rPr>
          <w:t>6</w:t>
        </w:r>
      </w:fldSimple>
      <w:r>
        <w:t>. Luồng MapReduce, thống kê, tương quan và chất lượng dữ liệu.</w:t>
      </w:r>
      <w:bookmarkEnd w:id="36"/>
    </w:p>
    <w:p w14:paraId="2C8C5265" w14:textId="77777777" w:rsidR="005A3A6C" w:rsidRDefault="00000000">
      <w:pPr>
        <w:spacing w:after="40"/>
        <w:jc w:val="center"/>
      </w:pPr>
      <w:r>
        <w:rPr>
          <w:noProof/>
        </w:rPr>
        <w:drawing>
          <wp:inline distT="0" distB="0" distL="0" distR="0" wp14:anchorId="4204F1AE" wp14:editId="52B87D59">
            <wp:extent cx="5220000" cy="2921168"/>
            <wp:effectExtent l="0" t="0" r="0" b="0"/>
            <wp:docPr id="8" name="Picture 8" descr="Hình . Kiến trúc FastAPI và 11 route dưới /api/v1.Hình Hình 77. Kiến trúc FastAPI và 11 route dưới /api/v1.. Kiến trúc FastAPI và 11 route dưới /api/v1." title="Hình . Kiến trúc FastAPI và 11 route dưới /api/v1.Hình Hình 77. Kiến trúc FastAPI và 11 route dưới /api/v1.. Kiến trúc FastAPI và 11 route dưới /api/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4.png"/>
                    <pic:cNvPicPr/>
                  </pic:nvPicPr>
                  <pic:blipFill>
                    <a:blip r:embed="rId15"/>
                    <a:stretch>
                      <a:fillRect/>
                    </a:stretch>
                  </pic:blipFill>
                  <pic:spPr>
                    <a:xfrm>
                      <a:off x="0" y="0"/>
                      <a:ext cx="5220000" cy="2921168"/>
                    </a:xfrm>
                    <a:prstGeom prst="rect">
                      <a:avLst/>
                    </a:prstGeom>
                  </pic:spPr>
                </pic:pic>
              </a:graphicData>
            </a:graphic>
          </wp:inline>
        </w:drawing>
      </w:r>
    </w:p>
    <w:p w14:paraId="1E41AF74" w14:textId="77777777" w:rsidR="005A3A6C" w:rsidRDefault="00000000">
      <w:pPr>
        <w:pStyle w:val="Caption"/>
        <w:keepNext w:val="0"/>
        <w:keepLines/>
        <w:jc w:val="center"/>
      </w:pPr>
      <w:bookmarkStart w:id="37" w:name="_Toc234956202"/>
      <w:r>
        <w:lastRenderedPageBreak/>
        <w:t xml:space="preserve">Hình </w:t>
      </w:r>
      <w:fldSimple w:instr=" SEQ Hình \* ARABIC ">
        <w:r w:rsidR="00E0224A">
          <w:rPr>
            <w:noProof/>
          </w:rPr>
          <w:t>7</w:t>
        </w:r>
      </w:fldSimple>
      <w:r>
        <w:t>. Kiến trúc FastAPI và 11 route dưới /api/v1.</w:t>
      </w:r>
      <w:bookmarkEnd w:id="37"/>
    </w:p>
    <w:p w14:paraId="58F4C8E9" w14:textId="77777777" w:rsidR="005A3A6C" w:rsidRDefault="00000000">
      <w:pPr>
        <w:spacing w:after="40"/>
        <w:jc w:val="center"/>
      </w:pPr>
      <w:r>
        <w:rPr>
          <w:noProof/>
        </w:rPr>
        <w:drawing>
          <wp:inline distT="0" distB="0" distL="0" distR="0" wp14:anchorId="0AAD90B5" wp14:editId="3F952D45">
            <wp:extent cx="5040000" cy="1692263"/>
            <wp:effectExtent l="0" t="0" r="0" b="0"/>
            <wp:docPr id="9" name="Picture 9" descr="Hình . Cấu trúc WinForms .NET 8 với năm tab chức năng.Hình Hình 88. Cấu trúc WinForms .NET 8 với năm tab chức năng.. Cấu trúc WinForms .NET 8 với năm tab chức năng." title="Hình . Cấu trúc WinForms .NET 8 với năm tab chức năng.Hình Hình 88. Cấu trúc WinForms .NET 8 với năm tab chức năng.. Cấu trúc WinForms .NET 8 với năm tab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5.png"/>
                    <pic:cNvPicPr/>
                  </pic:nvPicPr>
                  <pic:blipFill>
                    <a:blip r:embed="rId16"/>
                    <a:stretch>
                      <a:fillRect/>
                    </a:stretch>
                  </pic:blipFill>
                  <pic:spPr>
                    <a:xfrm>
                      <a:off x="0" y="0"/>
                      <a:ext cx="5040000" cy="1692263"/>
                    </a:xfrm>
                    <a:prstGeom prst="rect">
                      <a:avLst/>
                    </a:prstGeom>
                  </pic:spPr>
                </pic:pic>
              </a:graphicData>
            </a:graphic>
          </wp:inline>
        </w:drawing>
      </w:r>
    </w:p>
    <w:p w14:paraId="41CC6F55" w14:textId="77777777" w:rsidR="005A3A6C" w:rsidRDefault="00000000">
      <w:pPr>
        <w:pStyle w:val="Caption"/>
        <w:keepNext w:val="0"/>
        <w:keepLines/>
        <w:jc w:val="center"/>
      </w:pPr>
      <w:bookmarkStart w:id="38" w:name="_Toc234956203"/>
      <w:r>
        <w:t xml:space="preserve">Hình </w:t>
      </w:r>
      <w:fldSimple w:instr=" SEQ Hình \* ARABIC ">
        <w:r w:rsidR="00E0224A">
          <w:rPr>
            <w:noProof/>
          </w:rPr>
          <w:t>8</w:t>
        </w:r>
      </w:fldSimple>
      <w:r>
        <w:t>. Cấu trúc WinForms .NET 8 với năm tab chức năng.</w:t>
      </w:r>
      <w:bookmarkEnd w:id="38"/>
    </w:p>
    <w:p w14:paraId="5AD7DDCE" w14:textId="77777777" w:rsidR="005A3A6C" w:rsidRDefault="00000000">
      <w:pPr>
        <w:pStyle w:val="BodyText"/>
        <w:jc w:val="both"/>
      </w:pPr>
      <w:r>
        <w:rPr>
          <w:rFonts w:ascii="Times New Roman" w:hAnsi="Times New Roman" w:eastAsia="Times New Roman"/>
          <w:color w:val="000000"/>
          <w:sz w:val="26"/>
        </w:rPr>
        <w:t>Dự án CancerBigData (.NET 8 Windows) có MainForm và năm control: Dự đoán, Danh sách bệnh nhân, Thống kê, Tương quan rủi ro và Chất lượng dữ liệu. ApiClient dùng một HttpClient tĩnh, BaseAddress lấy từ appsettings.json; MainForm gọi health mỗi 30 giây. Các control lần lượt gọi /predict, /patients và export, /stats, /correlation, /quality; route còn lại phục vụ model, chi tiết bệnh nhân và lịch sử dự đoán [19].</w:t>
      </w:r>
    </w:p>
    <w:p w14:paraId="2664FE15" w14:textId="77777777" w:rsidR="005A3A6C" w:rsidRDefault="00000000">
      <w:r>
        <w:br w:type="page"/>
      </w:r>
    </w:p>
    <w:p w14:paraId="0B7421BB" w14:textId="77777777" w:rsidR="005A3A6C" w:rsidRDefault="00000000">
      <w:pPr>
        <w:pStyle w:val="Heading1"/>
      </w:pPr>
      <w:bookmarkStart w:id="39" w:name="_Toc234956180"/>
      <w:r>
        <w:rPr>
          <w:rFonts w:ascii="Times New Roman" w:eastAsia="Times New Roman" w:hAnsi="Times New Roman"/>
          <w:color w:val="000000"/>
          <w:sz w:val="26"/>
        </w:rPr>
        <w:lastRenderedPageBreak/>
        <w:t>CHƯƠNG 4. HIỆN THỰC VÀ KẾT QUẢ THỰC NGHIỆM</w:t>
      </w:r>
      <w:bookmarkEnd w:id="39"/>
    </w:p>
    <w:p w14:paraId="013EBBF5" w14:textId="77777777" w:rsidR="005A3A6C" w:rsidRDefault="00000000">
      <w:pPr>
        <w:pStyle w:val="Heading2"/>
      </w:pPr>
      <w:bookmarkStart w:id="40" w:name="_Toc234956181"/>
      <w:r>
        <w:t>4.1 Môi trường và tập dữ liệu</w:t>
      </w:r>
      <w:bookmarkEnd w:id="40"/>
    </w:p>
    <w:p w14:paraId="5EBD623F" w14:textId="77777777" w:rsidR="005A3A6C" w:rsidRDefault="00000000">
      <w:pPr>
        <w:pStyle w:val="BodyText"/>
        <w:jc w:val="both"/>
      </w:pPr>
      <w:r>
        <w:rPr>
          <w:rFonts w:ascii="Times New Roman" w:hAnsi="Times New Roman"/>
          <w:sz w:val="24"/>
        </w:rPr>
        <w:t>Repo được đối chiếu yêu cầu Python 3.10+, PySpark 4.x với JDK 17+, MongoDB cục bộ và .NET 8. Dữ liệu gốc data/raw/cancer_patient_data_sets.xlsx có 1.000 × 25; data/processed/cancer_patients_ml_ready.csv có 1.000 × 26 vì bổ sung level_encoded. Artifact distributions.tsv, correlation.tsv, metrics.json, confusion_group_aware.csv, models/current/metadata.json và final+spark/ml_results_spark.json đều đã có trong workspace.</w:t>
      </w:r>
    </w:p>
    <w:p w14:paraId="226EE63A" w14:textId="77777777" w:rsidR="005A3A6C" w:rsidRDefault="00000000">
      <w:pPr>
        <w:pStyle w:val="BodyText"/>
      </w:pPr>
      <w:r>
        <w:t>File gốc được notebook ghi nhận có shape 1.000 × 25. Trong 25 cột có 23 đặc trưng đầu vào, không phải “23 chỉ số thang 1-9”: Age nằm trong 14-73, Gender là mã 1/2, và 21 biến còn lại mới là thang điểm được kiểm định trong miền [1,9].</w:t>
      </w:r>
    </w:p>
    <w:p w14:paraId="13830E1F" w14:textId="77777777" w:rsidR="005A3A6C" w:rsidRDefault="00000000">
      <w:pPr>
        <w:pStyle w:val="Heading2"/>
      </w:pPr>
      <w:bookmarkStart w:id="41" w:name="_Toc234956182"/>
      <w:r>
        <w:t>4.2 Kết quả dữ liệu và thống kê</w:t>
      </w:r>
      <w:bookmarkEnd w:id="41"/>
    </w:p>
    <w:p w14:paraId="25C186F1" w14:textId="77777777" w:rsidR="005A3A6C" w:rsidRDefault="00000000">
      <w:pPr>
        <w:pStyle w:val="Caption"/>
        <w:jc w:val="center"/>
      </w:pPr>
      <w:bookmarkStart w:id="42" w:name="_Toc234956216"/>
      <w:r>
        <w:t xml:space="preserve">Bảng </w:t>
      </w:r>
      <w:fldSimple w:instr=" SEQ Bảng \* ARABIC ">
        <w:r w:rsidR="00E0224A">
          <w:rPr>
            <w:noProof/>
          </w:rPr>
          <w:t>4</w:t>
        </w:r>
      </w:fldSimple>
      <w:r>
        <w:t>. Kết quả chất lượng dữ liệu trong artifact của repo</w:t>
      </w:r>
      <w:bookmarkEnd w:id="42"/>
    </w:p>
    <w:tbl>
      <w:tblPr>
        <w:tblStyle w:val="TableGrid"/>
        <w:tblW w:w="0" w:type="auto"/>
        <w:jc w:val="center"/>
        <w:tblLook w:val="04A0" w:firstRow="1" w:lastRow="0" w:firstColumn="1" w:lastColumn="0" w:noHBand="0" w:noVBand="1"/>
      </w:tblPr>
      <w:tblGrid>
        <w:gridCol w:w="4252"/>
        <w:gridCol w:w="4535"/>
      </w:tblGrid>
      <w:tr w:rsidR="005A3A6C" w14:paraId="7C883EC8" w14:textId="77777777">
        <w:trPr>
          <w:tblHeader/>
          <w:jc w:val="center"/>
        </w:trPr>
        <w:tc>
          <w:tcPr>
            <w:tcW w:w="4252" w:type="dxa"/>
            <w:shd w:val="clear" w:color="auto" w:fill="D9EAF7"/>
            <w:vAlign w:val="center"/>
          </w:tcPr>
          <w:p>
            <w:pPr>
              <w:spacing w:after="0"/>
            </w:pPr>
            <w:r/>
            <w:r>
              <w:rPr>
                <w:rFonts w:ascii="Times New Roman" w:hAnsi="Times New Roman" w:eastAsia="Times New Roman"/>
                <w:b/>
                <w:color w:val="000000"/>
                <w:sz w:val="20"/>
              </w:rPr>
              <w:t>Chỉ tiêu</w:t>
            </w:r>
          </w:p>
        </w:tc>
        <w:tc>
          <w:tcPr>
            <w:tcW w:w="4535" w:type="dxa"/>
            <w:shd w:val="clear" w:color="auto" w:fill="D9EAF7"/>
            <w:vAlign w:val="center"/>
          </w:tcPr>
          <w:p>
            <w:pPr>
              <w:spacing w:after="0"/>
            </w:pPr>
            <w:r/>
            <w:r>
              <w:rPr>
                <w:rFonts w:ascii="Times New Roman" w:hAnsi="Times New Roman" w:eastAsia="Times New Roman"/>
                <w:b/>
                <w:color w:val="000000"/>
                <w:sz w:val="20"/>
              </w:rPr>
              <w:t>Kết quả đối chiếu repo</w:t>
            </w:r>
          </w:p>
        </w:tc>
      </w:tr>
      <w:tr w:rsidR="005A3A6C" w14:paraId="75159A55"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Số dòng</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1.000</w:t>
            </w:r>
          </w:p>
        </w:tc>
      </w:tr>
      <w:tr w:rsidR="005A3A6C" w14:paraId="0454FEEA"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Số cột file gốc</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25</w:t>
            </w:r>
          </w:p>
        </w:tc>
      </w:tr>
      <w:tr w:rsidR="005A3A6C" w14:paraId="1E25CFA2"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Số đặc trưng đầu vào</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23</w:t>
            </w:r>
          </w:p>
        </w:tc>
      </w:tr>
      <w:tr w:rsidR="005A3A6C" w14:paraId="1058CBD4"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Missing / dòng không hợp lệ</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0 / 0</w:t>
            </w:r>
          </w:p>
        </w:tc>
      </w:tr>
      <w:tr w:rsidR="005A3A6C" w14:paraId="48A1E3AC"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Patient Id trùng</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0</w:t>
            </w:r>
          </w:p>
        </w:tc>
      </w:tr>
      <w:tr w:rsidR="005A3A6C" w14:paraId="3E36BB45"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Age nhỏ nhất – lớn nhất</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14 – 73</w:t>
            </w:r>
          </w:p>
        </w:tc>
      </w:tr>
      <w:tr w:rsidR="005A3A6C" w14:paraId="346A2912"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Gender</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598 mã 1; 402 mã 2</w:t>
            </w:r>
          </w:p>
        </w:tc>
      </w:tr>
      <w:tr w:rsidR="005A3A6C" w14:paraId="0E3D0537"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Feature signature duy nhất</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152</w:t>
            </w:r>
          </w:p>
        </w:tc>
      </w:tr>
      <w:tr w:rsidR="005A3A6C" w14:paraId="7F3405A0" w14:textId="77777777">
        <w:trPr>
          <w:jc w:val="center"/>
        </w:trPr>
        <w:tc>
          <w:tcPr>
            <w:tcW w:w="4252"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Hồ sơ lặp signature / xung đột nhãn</w:t>
            </w:r>
          </w:p>
        </w:tc>
        <w:tc>
          <w:tcPr>
            <w:tcW w:w="4535"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21"/>
              </w:rPr>
              <w:t>848 / 0</w:t>
            </w:r>
          </w:p>
        </w:tc>
      </w:tr>
    </w:tbl>
    <w:p w14:paraId="09C8C018" w14:textId="77777777" w:rsidR="005A3A6C" w:rsidRDefault="005A3A6C">
      <w:pPr>
        <w:spacing w:after="0"/>
      </w:pPr>
    </w:p>
    <w:p w14:paraId="757E1196" w14:textId="77777777" w:rsidR="005A3A6C" w:rsidRDefault="00000000">
      <w:pPr>
        <w:pStyle w:val="Caption"/>
        <w:jc w:val="center"/>
      </w:pPr>
      <w:bookmarkStart w:id="43" w:name="_Toc234956217"/>
      <w:r>
        <w:t xml:space="preserve">Bảng </w:t>
      </w:r>
      <w:fldSimple w:instr=" SEQ Bảng \* ARABIC ">
        <w:r w:rsidR="00E0224A">
          <w:rPr>
            <w:noProof/>
          </w:rPr>
          <w:t>5</w:t>
        </w:r>
      </w:fldSimple>
      <w:r>
        <w:t>. Phân bố nhãn</w:t>
      </w:r>
      <w:bookmarkEnd w:id="43"/>
    </w:p>
    <w:tbl>
      <w:tblPr>
        <w:tblStyle w:val="TableGrid"/>
        <w:tblW w:w="0" w:type="auto"/>
        <w:jc w:val="center"/>
        <w:tblLook w:val="04A0" w:firstRow="1" w:lastRow="0" w:firstColumn="1" w:lastColumn="0" w:noHBand="0" w:noVBand="1"/>
      </w:tblPr>
      <w:tblGrid>
        <w:gridCol w:w="3118"/>
        <w:gridCol w:w="2551"/>
        <w:gridCol w:w="2551"/>
      </w:tblGrid>
      <w:tr w:rsidR="005A3A6C" w14:paraId="4C2DD355" w14:textId="77777777">
        <w:trPr>
          <w:tblHeader/>
          <w:jc w:val="center"/>
        </w:trPr>
        <w:tc>
          <w:tcPr>
            <w:tcW w:w="3118" w:type="dxa"/>
            <w:shd w:val="clear" w:color="auto" w:fill="D9EAF7"/>
            <w:vAlign w:val="center"/>
          </w:tcPr>
          <w:p w14:paraId="0075A287" w14:textId="77777777" w:rsidR="005A3A6C" w:rsidRDefault="00000000">
            <w:pPr>
              <w:jc w:val="center"/>
            </w:pPr>
            <w:r>
              <w:rPr>
                <w:b/>
                <w:sz w:val="20"/>
              </w:rPr>
              <w:t>Level</w:t>
            </w:r>
          </w:p>
        </w:tc>
        <w:tc>
          <w:tcPr>
            <w:tcW w:w="2551" w:type="dxa"/>
            <w:shd w:val="clear" w:color="auto" w:fill="D9EAF7"/>
            <w:vAlign w:val="center"/>
          </w:tcPr>
          <w:p w14:paraId="3BE8D269" w14:textId="77777777" w:rsidR="005A3A6C" w:rsidRDefault="00000000">
            <w:pPr>
              <w:jc w:val="center"/>
            </w:pPr>
            <w:r>
              <w:rPr>
                <w:b/>
                <w:sz w:val="20"/>
              </w:rPr>
              <w:t>Số hồ sơ</w:t>
            </w:r>
          </w:p>
        </w:tc>
        <w:tc>
          <w:tcPr>
            <w:tcW w:w="2551" w:type="dxa"/>
            <w:shd w:val="clear" w:color="auto" w:fill="D9EAF7"/>
            <w:vAlign w:val="center"/>
          </w:tcPr>
          <w:p w14:paraId="6DDCD6EA" w14:textId="77777777" w:rsidR="005A3A6C" w:rsidRDefault="00000000">
            <w:pPr>
              <w:jc w:val="center"/>
            </w:pPr>
            <w:r>
              <w:rPr>
                <w:b/>
                <w:sz w:val="20"/>
              </w:rPr>
              <w:t>Tỷ lệ</w:t>
            </w:r>
          </w:p>
        </w:tc>
      </w:tr>
      <w:tr w:rsidR="005A3A6C" w14:paraId="4500197C" w14:textId="77777777">
        <w:trPr>
          <w:jc w:val="center"/>
        </w:trPr>
        <w:tc>
          <w:tcPr>
            <w:tcW w:w="3118" w:type="dxa"/>
            <w:tcMar>
              <w:top w:w="70" w:type="dxa"/>
              <w:left w:w="90" w:type="dxa"/>
              <w:bottom w:w="70" w:type="dxa"/>
              <w:right w:w="90" w:type="dxa"/>
            </w:tcMar>
            <w:vAlign w:val="center"/>
          </w:tcPr>
          <w:p w14:paraId="15113554" w14:textId="77777777" w:rsidR="005A3A6C" w:rsidRDefault="00000000">
            <w:pPr>
              <w:jc w:val="left"/>
            </w:pPr>
            <w:r>
              <w:rPr>
                <w:sz w:val="20"/>
              </w:rPr>
              <w:t>Low</w:t>
            </w:r>
          </w:p>
        </w:tc>
        <w:tc>
          <w:tcPr>
            <w:tcW w:w="2551" w:type="dxa"/>
            <w:tcMar>
              <w:top w:w="70" w:type="dxa"/>
              <w:left w:w="90" w:type="dxa"/>
              <w:bottom w:w="70" w:type="dxa"/>
              <w:right w:w="90" w:type="dxa"/>
            </w:tcMar>
            <w:vAlign w:val="center"/>
          </w:tcPr>
          <w:p w14:paraId="50379C00" w14:textId="77777777" w:rsidR="005A3A6C" w:rsidRDefault="00000000">
            <w:pPr>
              <w:jc w:val="left"/>
            </w:pPr>
            <w:r>
              <w:rPr>
                <w:sz w:val="20"/>
              </w:rPr>
              <w:t>303</w:t>
            </w:r>
          </w:p>
        </w:tc>
        <w:tc>
          <w:tcPr>
            <w:tcW w:w="2551" w:type="dxa"/>
            <w:tcMar>
              <w:top w:w="70" w:type="dxa"/>
              <w:left w:w="90" w:type="dxa"/>
              <w:bottom w:w="70" w:type="dxa"/>
              <w:right w:w="90" w:type="dxa"/>
            </w:tcMar>
            <w:vAlign w:val="center"/>
          </w:tcPr>
          <w:p w14:paraId="00688698" w14:textId="77777777" w:rsidR="005A3A6C" w:rsidRDefault="00000000">
            <w:pPr>
              <w:jc w:val="left"/>
            </w:pPr>
            <w:r>
              <w:rPr>
                <w:sz w:val="20"/>
              </w:rPr>
              <w:t>30,3%</w:t>
            </w:r>
          </w:p>
        </w:tc>
      </w:tr>
      <w:tr w:rsidR="005A3A6C" w14:paraId="1859C91F" w14:textId="77777777">
        <w:trPr>
          <w:jc w:val="center"/>
        </w:trPr>
        <w:tc>
          <w:tcPr>
            <w:tcW w:w="3118" w:type="dxa"/>
            <w:tcMar>
              <w:top w:w="70" w:type="dxa"/>
              <w:left w:w="90" w:type="dxa"/>
              <w:bottom w:w="70" w:type="dxa"/>
              <w:right w:w="90" w:type="dxa"/>
            </w:tcMar>
            <w:vAlign w:val="center"/>
          </w:tcPr>
          <w:p w14:paraId="2FDE8098" w14:textId="77777777" w:rsidR="005A3A6C" w:rsidRDefault="00000000">
            <w:pPr>
              <w:jc w:val="left"/>
            </w:pPr>
            <w:r>
              <w:rPr>
                <w:sz w:val="20"/>
              </w:rPr>
              <w:t>Medium</w:t>
            </w:r>
          </w:p>
        </w:tc>
        <w:tc>
          <w:tcPr>
            <w:tcW w:w="2551" w:type="dxa"/>
            <w:tcMar>
              <w:top w:w="70" w:type="dxa"/>
              <w:left w:w="90" w:type="dxa"/>
              <w:bottom w:w="70" w:type="dxa"/>
              <w:right w:w="90" w:type="dxa"/>
            </w:tcMar>
            <w:vAlign w:val="center"/>
          </w:tcPr>
          <w:p w14:paraId="05F80138" w14:textId="77777777" w:rsidR="005A3A6C" w:rsidRDefault="00000000">
            <w:pPr>
              <w:jc w:val="left"/>
            </w:pPr>
            <w:r>
              <w:rPr>
                <w:sz w:val="20"/>
              </w:rPr>
              <w:t>332</w:t>
            </w:r>
          </w:p>
        </w:tc>
        <w:tc>
          <w:tcPr>
            <w:tcW w:w="2551" w:type="dxa"/>
            <w:tcMar>
              <w:top w:w="70" w:type="dxa"/>
              <w:left w:w="90" w:type="dxa"/>
              <w:bottom w:w="70" w:type="dxa"/>
              <w:right w:w="90" w:type="dxa"/>
            </w:tcMar>
            <w:vAlign w:val="center"/>
          </w:tcPr>
          <w:p w14:paraId="16536516" w14:textId="77777777" w:rsidR="005A3A6C" w:rsidRDefault="00000000">
            <w:pPr>
              <w:jc w:val="left"/>
            </w:pPr>
            <w:r>
              <w:rPr>
                <w:sz w:val="20"/>
              </w:rPr>
              <w:t>33,2%</w:t>
            </w:r>
          </w:p>
        </w:tc>
      </w:tr>
      <w:tr w:rsidR="005A3A6C" w14:paraId="27427111" w14:textId="77777777">
        <w:trPr>
          <w:jc w:val="center"/>
        </w:trPr>
        <w:tc>
          <w:tcPr>
            <w:tcW w:w="3118" w:type="dxa"/>
            <w:tcMar>
              <w:top w:w="70" w:type="dxa"/>
              <w:left w:w="90" w:type="dxa"/>
              <w:bottom w:w="70" w:type="dxa"/>
              <w:right w:w="90" w:type="dxa"/>
            </w:tcMar>
            <w:vAlign w:val="center"/>
          </w:tcPr>
          <w:p w14:paraId="478572B8" w14:textId="77777777" w:rsidR="005A3A6C" w:rsidRDefault="00000000">
            <w:pPr>
              <w:jc w:val="left"/>
            </w:pPr>
            <w:r>
              <w:rPr>
                <w:sz w:val="20"/>
              </w:rPr>
              <w:t>High</w:t>
            </w:r>
          </w:p>
        </w:tc>
        <w:tc>
          <w:tcPr>
            <w:tcW w:w="2551" w:type="dxa"/>
            <w:tcMar>
              <w:top w:w="70" w:type="dxa"/>
              <w:left w:w="90" w:type="dxa"/>
              <w:bottom w:w="70" w:type="dxa"/>
              <w:right w:w="90" w:type="dxa"/>
            </w:tcMar>
            <w:vAlign w:val="center"/>
          </w:tcPr>
          <w:p w14:paraId="658EC91E" w14:textId="77777777" w:rsidR="005A3A6C" w:rsidRDefault="00000000">
            <w:pPr>
              <w:jc w:val="left"/>
            </w:pPr>
            <w:r>
              <w:rPr>
                <w:sz w:val="20"/>
              </w:rPr>
              <w:t>365</w:t>
            </w:r>
          </w:p>
        </w:tc>
        <w:tc>
          <w:tcPr>
            <w:tcW w:w="2551" w:type="dxa"/>
            <w:tcMar>
              <w:top w:w="70" w:type="dxa"/>
              <w:left w:w="90" w:type="dxa"/>
              <w:bottom w:w="70" w:type="dxa"/>
              <w:right w:w="90" w:type="dxa"/>
            </w:tcMar>
            <w:vAlign w:val="center"/>
          </w:tcPr>
          <w:p w14:paraId="31C680A8" w14:textId="77777777" w:rsidR="005A3A6C" w:rsidRDefault="00000000">
            <w:pPr>
              <w:jc w:val="left"/>
            </w:pPr>
            <w:r>
              <w:rPr>
                <w:sz w:val="20"/>
              </w:rPr>
              <w:t>36,5%</w:t>
            </w:r>
          </w:p>
        </w:tc>
      </w:tr>
    </w:tbl>
    <w:p w14:paraId="3AF87051" w14:textId="77777777" w:rsidR="005A3A6C" w:rsidRDefault="005A3A6C">
      <w:pPr>
        <w:spacing w:after="0"/>
      </w:pPr>
    </w:p>
    <w:p w14:paraId="67F9B6C7" w14:textId="77777777" w:rsidR="005A3A6C" w:rsidRDefault="00000000">
      <w:pPr>
        <w:spacing w:after="40"/>
        <w:jc w:val="center"/>
      </w:pPr>
      <w:r>
        <w:rPr>
          <w:noProof/>
        </w:rPr>
        <w:lastRenderedPageBreak/>
        <w:drawing>
          <wp:inline distT="0" distB="0" distL="0" distR="0" wp14:anchorId="58F68EC6" wp14:editId="05D0328D">
            <wp:extent cx="5220000" cy="3132000"/>
            <wp:effectExtent l="0" t="0" r="0" b="0"/>
            <wp:docPr id="10" name="Picture 10" descr="Hình . Phân bố nhãn mức độ trong 1.000 hồ sơ.Hình Hình 99. Phân bố nhãn mức độ trong 1.000 hồ sơ.. Phân bố nhãn mức độ trong 1.000 hồ sơ." title="Hình . Phân bố nhãn mức độ trong 1.000 hồ sơ.Hình Hình 99. Phân bố nhãn mức độ trong 1.000 hồ sơ.. Phân bố nhãn mức độ trong 1.000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distribution.png"/>
                    <pic:cNvPicPr/>
                  </pic:nvPicPr>
                  <pic:blipFill>
                    <a:blip r:embed="rId17"/>
                    <a:stretch>
                      <a:fillRect/>
                    </a:stretch>
                  </pic:blipFill>
                  <pic:spPr>
                    <a:xfrm>
                      <a:off x="0" y="0"/>
                      <a:ext cx="5220000" cy="3132000"/>
                    </a:xfrm>
                    <a:prstGeom prst="rect">
                      <a:avLst/>
                    </a:prstGeom>
                  </pic:spPr>
                </pic:pic>
              </a:graphicData>
            </a:graphic>
          </wp:inline>
        </w:drawing>
      </w:r>
    </w:p>
    <w:p w14:paraId="71E5EAF3" w14:textId="77777777" w:rsidR="005A3A6C" w:rsidRDefault="00000000">
      <w:pPr>
        <w:pStyle w:val="Caption"/>
        <w:keepNext w:val="0"/>
        <w:keepLines/>
        <w:jc w:val="center"/>
      </w:pPr>
      <w:bookmarkStart w:id="44" w:name="_Toc234956204"/>
      <w:r>
        <w:t xml:space="preserve">Hình </w:t>
      </w:r>
      <w:fldSimple w:instr=" SEQ Hình \* ARABIC ">
        <w:r w:rsidR="00E0224A">
          <w:rPr>
            <w:noProof/>
          </w:rPr>
          <w:t>9</w:t>
        </w:r>
      </w:fldSimple>
      <w:r>
        <w:t>. Phân bố nhãn mức độ trong 1.000 hồ sơ.</w:t>
      </w:r>
      <w:bookmarkEnd w:id="44"/>
    </w:p>
    <w:p w14:paraId="1C735362" w14:textId="77777777" w:rsidR="005A3A6C" w:rsidRDefault="00000000">
      <w:pPr>
        <w:spacing w:after="40"/>
        <w:jc w:val="center"/>
      </w:pPr>
      <w:r>
        <w:rPr>
          <w:noProof/>
        </w:rPr>
        <w:drawing>
          <wp:inline distT="0" distB="0" distL="0" distR="0" wp14:anchorId="1F2FFEED" wp14:editId="0F538A51">
            <wp:extent cx="5580000" cy="3205329"/>
            <wp:effectExtent l="0" t="0" r="0" b="0"/>
            <wp:docPr id="11" name="Picture 11" descr="Hình . Phân bố mức độ theo nhóm tuổi.Hình Hình 1010. Phân bố mức độ theo nhóm tuổi.. Phân bố mức độ theo nhóm tuổi." title="Hình . Phân bố mức độ theo nhóm tuổi.Hình Hình 1010. Phân bố mức độ theo nhóm tuổi.. Phân bố mức độ theo nhóm tu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level_distribution.png"/>
                    <pic:cNvPicPr/>
                  </pic:nvPicPr>
                  <pic:blipFill>
                    <a:blip r:embed="rId18"/>
                    <a:stretch>
                      <a:fillRect/>
                    </a:stretch>
                  </pic:blipFill>
                  <pic:spPr>
                    <a:xfrm>
                      <a:off x="0" y="0"/>
                      <a:ext cx="5580000" cy="3205329"/>
                    </a:xfrm>
                    <a:prstGeom prst="rect">
                      <a:avLst/>
                    </a:prstGeom>
                  </pic:spPr>
                </pic:pic>
              </a:graphicData>
            </a:graphic>
          </wp:inline>
        </w:drawing>
      </w:r>
    </w:p>
    <w:p w14:paraId="0F5287AF" w14:textId="77777777" w:rsidR="005A3A6C" w:rsidRDefault="00000000">
      <w:pPr>
        <w:pStyle w:val="Caption"/>
        <w:keepNext w:val="0"/>
        <w:keepLines/>
        <w:jc w:val="center"/>
      </w:pPr>
      <w:bookmarkStart w:id="45" w:name="_Toc234956205"/>
      <w:r>
        <w:lastRenderedPageBreak/>
        <w:t xml:space="preserve">Hình </w:t>
      </w:r>
      <w:fldSimple w:instr=" SEQ Hình \* ARABIC ">
        <w:r w:rsidR="00E0224A">
          <w:rPr>
            <w:noProof/>
          </w:rPr>
          <w:t>10</w:t>
        </w:r>
      </w:fldSimple>
      <w:r>
        <w:t>. Phân bố mức độ theo nhóm tuổi.</w:t>
      </w:r>
      <w:bookmarkEnd w:id="45"/>
    </w:p>
    <w:p w14:paraId="6C2BF713" w14:textId="77777777" w:rsidR="005A3A6C" w:rsidRDefault="00000000">
      <w:pPr>
        <w:spacing w:after="40"/>
        <w:jc w:val="center"/>
      </w:pPr>
      <w:r>
        <w:rPr>
          <w:noProof/>
        </w:rPr>
        <w:drawing>
          <wp:inline distT="0" distB="0" distL="0" distR="0" wp14:anchorId="12EDEC18" wp14:editId="4C86FDB4">
            <wp:extent cx="5760000" cy="3328000"/>
            <wp:effectExtent l="0" t="0" r="0" b="0"/>
            <wp:docPr id="12" name="Picture 12" descr="Hình . Trung bình 5 chỉ số tiêu biểu theo mức độ.Hình Hình 1111. Trung bình 5 chỉ số tiêu biểu theo mức độ.. Trung bình 5 chỉ số tiêu biểu theo mức độ." title="Hình . Trung bình 5 chỉ số tiêu biểu theo mức độ.Hình Hình 1111. Trung bình 5 chỉ số tiêu biểu theo mức độ.. Trung bình 5 chỉ số tiêu biểu theo mức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_means.png"/>
                    <pic:cNvPicPr/>
                  </pic:nvPicPr>
                  <pic:blipFill>
                    <a:blip r:embed="rId19"/>
                    <a:stretch>
                      <a:fillRect/>
                    </a:stretch>
                  </pic:blipFill>
                  <pic:spPr>
                    <a:xfrm>
                      <a:off x="0" y="0"/>
                      <a:ext cx="5760000" cy="3328000"/>
                    </a:xfrm>
                    <a:prstGeom prst="rect">
                      <a:avLst/>
                    </a:prstGeom>
                  </pic:spPr>
                </pic:pic>
              </a:graphicData>
            </a:graphic>
          </wp:inline>
        </w:drawing>
      </w:r>
    </w:p>
    <w:p w14:paraId="6DB27E13" w14:textId="77777777" w:rsidR="005A3A6C" w:rsidRDefault="00000000">
      <w:pPr>
        <w:pStyle w:val="Caption"/>
        <w:keepNext w:val="0"/>
        <w:keepLines/>
        <w:jc w:val="center"/>
      </w:pPr>
      <w:bookmarkStart w:id="46" w:name="_Toc234956206"/>
      <w:r>
        <w:t xml:space="preserve">Hình </w:t>
      </w:r>
      <w:fldSimple w:instr=" SEQ Hình \* ARABIC ">
        <w:r w:rsidR="00E0224A">
          <w:rPr>
            <w:noProof/>
          </w:rPr>
          <w:t>11</w:t>
        </w:r>
      </w:fldSimple>
      <w:r>
        <w:t>. Trung bình 5 chỉ số tiêu biểu theo mức độ.</w:t>
      </w:r>
      <w:bookmarkEnd w:id="46"/>
    </w:p>
    <w:p w14:paraId="739B8793" w14:textId="77777777" w:rsidR="005A3A6C" w:rsidRDefault="00000000">
      <w:pPr>
        <w:spacing w:after="40"/>
        <w:jc w:val="center"/>
      </w:pPr>
      <w:r>
        <w:rPr>
          <w:noProof/>
        </w:rPr>
        <w:drawing>
          <wp:inline distT="0" distB="0" distL="0" distR="0" wp14:anchorId="71BFC9F0" wp14:editId="65B2FD70">
            <wp:extent cx="5400000" cy="3168000"/>
            <wp:effectExtent l="0" t="0" r="0" b="0"/>
            <wp:docPr id="13" name="Picture 13" descr="Hình . Phân bố số lần lặp của vector 23 đặc trưng.Hình Hình 1212. Phân bố số lần lặp của vector 23 đặc trưng.. Phân bố số lần lặp của vector 23 đặc trưng." title="Hình . Phân bố số lần lặp của vector 23 đặc trưng.Hình Hình 1212. Phân bố số lần lặp của vector 23 đặc trưng.. Phân bố số lần lặp của vector 23 đặc trư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_profile_hist.png"/>
                    <pic:cNvPicPr/>
                  </pic:nvPicPr>
                  <pic:blipFill>
                    <a:blip r:embed="rId20"/>
                    <a:stretch>
                      <a:fillRect/>
                    </a:stretch>
                  </pic:blipFill>
                  <pic:spPr>
                    <a:xfrm>
                      <a:off x="0" y="0"/>
                      <a:ext cx="5400000" cy="3168000"/>
                    </a:xfrm>
                    <a:prstGeom prst="rect">
                      <a:avLst/>
                    </a:prstGeom>
                  </pic:spPr>
                </pic:pic>
              </a:graphicData>
            </a:graphic>
          </wp:inline>
        </w:drawing>
      </w:r>
    </w:p>
    <w:p w14:paraId="30AD092A" w14:textId="77777777" w:rsidR="005A3A6C" w:rsidRDefault="00000000">
      <w:pPr>
        <w:pStyle w:val="Caption"/>
        <w:keepNext w:val="0"/>
        <w:keepLines/>
        <w:jc w:val="center"/>
      </w:pPr>
      <w:bookmarkStart w:id="47" w:name="_Toc234956207"/>
      <w:r>
        <w:t xml:space="preserve">Hình </w:t>
      </w:r>
      <w:fldSimple w:instr=" SEQ Hình \* ARABIC ">
        <w:r w:rsidR="00E0224A">
          <w:rPr>
            <w:noProof/>
          </w:rPr>
          <w:t>12</w:t>
        </w:r>
      </w:fldSimple>
      <w:r>
        <w:t>. Phân bố số lần lặp của vector 23 đặc trưng.</w:t>
      </w:r>
      <w:bookmarkEnd w:id="47"/>
    </w:p>
    <w:tbl>
      <w:tblPr>
        <w:tblW w:w="0" w:type="auto"/>
        <w:jc w:val="center"/>
        <w:tblLook w:val="04A0" w:firstRow="1" w:lastRow="0" w:firstColumn="1" w:lastColumn="0" w:noHBand="0" w:noVBand="1"/>
      </w:tblPr>
      <w:tblGrid>
        <w:gridCol w:w="9071"/>
      </w:tblGrid>
      <w:tr w:rsidR="005A3A6C" w14:paraId="76745938" w14:textId="77777777">
        <w:trPr>
          <w:jc w:val="center"/>
        </w:trPr>
        <w:tc>
          <w:tcPr>
            <w:tcW w:w="9071" w:type="dxa"/>
            <w:shd w:val="clear" w:color="auto" w:fill="EEF5FB"/>
            <w:tcMar>
              <w:top w:w="100" w:type="dxa"/>
              <w:left w:w="130" w:type="dxa"/>
              <w:bottom w:w="100" w:type="dxa"/>
              <w:right w:w="130" w:type="dxa"/>
            </w:tcMar>
          </w:tcPr>
          <w:p>
            <w:pPr>
              <w:spacing w:after="0"/>
            </w:pPr>
            <w:r/>
            <w:r>
              <w:rPr>
                <w:rFonts w:ascii="Times New Roman" w:hAnsi="Times New Roman" w:eastAsia="Times New Roman"/>
                <w:b w:val="0"/>
                <w:color w:val="000000"/>
                <w:sz w:val="21"/>
              </w:rPr>
              <w:t>Nhận xét quan trọng: compute_quality đã tách duplicate_patient_id, duplicate_full_row, unique_feature_signature, duplicated_feature_rows và signature_label_conflicts. Dữ liệu hợp lệ schema 100%, nhưng 848/1.000 hồ sơ lặp feature signature; vì vậy phép chia train/test bắt buộc phải theo group.</w:t>
            </w:r>
          </w:p>
        </w:tc>
      </w:tr>
    </w:tbl>
    <w:p w14:paraId="688FA0F8" w14:textId="77777777" w:rsidR="005A3A6C" w:rsidRDefault="005A3A6C">
      <w:pPr>
        <w:spacing w:after="0"/>
      </w:pPr>
    </w:p>
    <w:p w14:paraId="691F2C06" w14:textId="77777777" w:rsidR="005A3A6C" w:rsidRDefault="00000000">
      <w:pPr>
        <w:pStyle w:val="Heading2"/>
      </w:pPr>
      <w:bookmarkStart w:id="48" w:name="_Toc234956183"/>
      <w:r>
        <w:rPr>
          <w:rFonts w:ascii="Times New Roman" w:eastAsia="Times New Roman" w:hAnsi="Times New Roman"/>
          <w:color w:val="000000"/>
          <w:sz w:val="26"/>
        </w:rPr>
        <w:t>4.3 Kết quả thử nghiệm mô hình</w:t>
      </w:r>
      <w:bookmarkEnd w:id="48"/>
    </w:p>
    <w:p w14:paraId="6BE8CB87" w14:textId="63DA2A4D" w:rsidR="005A3A6C" w:rsidRDefault="00000000">
      <w:pPr>
        <w:pStyle w:val="BodyText"/>
        <w:keepLines/>
        <w:jc w:val="both"/>
      </w:pPr>
      <w:r>
        <w:rPr>
          <w:rFonts w:ascii="Times New Roman" w:hAnsi="Times New Roman"/>
          <w:sz w:val="24"/>
        </w:rPr>
        <w:t>Repo hiện đã có một bộ số chính thức thống nhất. Artifact canonical do ml_analysis.py tạo trên holdout group-aware 697/303, overlap 0, ghi Accuracy = Macro-F1 = 1,0000 cho Logistic Regression kết hợp StandardScaler. Sau rà soát, Spark MLlib cũng đã chạy lại cùng split canonical: rows_train = 697, rows_test = 303, Accuracy = F1 = 1,0000 và confusion [[87,0,0],[0,90,0],[0,0,126]]. models/current/metadata.json và final+spark/ml_results_spark.json cùng trình bày Logistic Regression là mô hình phục vụ.</w:t>
      </w:r>
    </w:p>
    <w:p w14:paraId="5CD4E2B7" w14:textId="77777777" w:rsidR="005A3A6C" w:rsidRDefault="00000000">
      <w:pPr>
        <w:pStyle w:val="Caption"/>
        <w:jc w:val="center"/>
      </w:pPr>
      <w:bookmarkStart w:id="49" w:name="_Toc234956218"/>
      <w:r>
        <w:t xml:space="preserve">Bảng </w:t>
      </w:r>
      <w:fldSimple w:instr=" SEQ Bảng \* ARABIC ">
        <w:r w:rsidR="00E0224A">
          <w:rPr>
            <w:noProof/>
          </w:rPr>
          <w:t>6</w:t>
        </w:r>
      </w:fldSimple>
      <w:r>
        <w:t>. Đối chiếu kết quả canonical và PipelineModel hiện hành</w:t>
      </w:r>
      <w:bookmarkEnd w:id="49"/>
    </w:p>
    <w:tbl>
      <w:tblPr>
        <w:tblStyle w:val="TableGrid"/>
        <w:tblW w:w="0" w:type="auto"/>
        <w:jc w:val="center"/>
        <w:tblLook w:val="04A0" w:firstRow="1" w:lastRow="0" w:firstColumn="1" w:lastColumn="0" w:noHBand="0" w:noVBand="1"/>
      </w:tblPr>
      <w:tblGrid>
        <w:gridCol w:w="2092"/>
        <w:gridCol w:w="1962"/>
        <w:gridCol w:w="1155"/>
        <w:gridCol w:w="1352"/>
        <w:gridCol w:w="1250"/>
        <w:gridCol w:w="1250"/>
      </w:tblGrid>
      <w:tr w:rsidR="005A3A6C" w14:paraId="50FCCBE0" w14:textId="77777777" w:rsidTr="00E0224A">
        <w:trPr>
          <w:tblHeader/>
          <w:jc w:val="center"/>
        </w:trPr>
        <w:tc>
          <w:tcPr>
            <w:tcW w:w="2126" w:type="dxa"/>
            <w:shd w:val="clear" w:color="auto" w:fill="D9EAF7"/>
            <w:vAlign w:val="center"/>
          </w:tcPr>
          <w:p>
            <w:r>
              <w:rPr>
                <w:rFonts w:ascii="Times New Roman" w:hAnsi="Times New Roman"/>
                <w:b/>
                <w:sz w:val="20"/>
              </w:rPr>
              <w:t>Artifact</w:t>
            </w:r>
          </w:p>
        </w:tc>
        <w:tc>
          <w:tcPr>
            <w:tcW w:w="2038" w:type="dxa"/>
            <w:shd w:val="clear" w:color="auto" w:fill="D9EAF7"/>
            <w:vAlign w:val="center"/>
          </w:tcPr>
          <w:p>
            <w:r>
              <w:rPr>
                <w:rFonts w:ascii="Times New Roman" w:hAnsi="Times New Roman"/>
                <w:b/>
                <w:sz w:val="20"/>
              </w:rPr>
              <w:t>Tập đánh giá</w:t>
            </w:r>
          </w:p>
        </w:tc>
        <w:tc>
          <w:tcPr>
            <w:tcW w:w="1175" w:type="dxa"/>
            <w:shd w:val="clear" w:color="auto" w:fill="D9EAF7"/>
            <w:vAlign w:val="center"/>
          </w:tcPr>
          <w:p>
            <w:r>
              <w:rPr>
                <w:rFonts w:ascii="Times New Roman" w:hAnsi="Times New Roman"/>
                <w:b/>
                <w:sz w:val="20"/>
              </w:rPr>
              <w:t>Group overlap</w:t>
            </w:r>
          </w:p>
        </w:tc>
        <w:tc>
          <w:tcPr>
            <w:tcW w:w="1388" w:type="dxa"/>
            <w:shd w:val="clear" w:color="auto" w:fill="D9EAF7"/>
            <w:vAlign w:val="center"/>
          </w:tcPr>
          <w:p>
            <w:r>
              <w:rPr>
                <w:rFonts w:ascii="Times New Roman" w:hAnsi="Times New Roman"/>
                <w:b/>
                <w:sz w:val="20"/>
              </w:rPr>
              <w:t>Accuracy</w:t>
            </w:r>
          </w:p>
        </w:tc>
        <w:tc>
          <w:tcPr>
            <w:tcW w:w="1280" w:type="dxa"/>
            <w:shd w:val="clear" w:color="auto" w:fill="D9EAF7"/>
            <w:vAlign w:val="center"/>
          </w:tcPr>
          <w:p>
            <w:r>
              <w:rPr>
                <w:rFonts w:ascii="Times New Roman" w:hAnsi="Times New Roman"/>
                <w:b/>
                <w:sz w:val="20"/>
              </w:rPr>
              <w:t>F1</w:t>
            </w:r>
          </w:p>
        </w:tc>
        <w:tc>
          <w:tcPr>
            <w:tcW w:w="1280" w:type="dxa"/>
            <w:shd w:val="clear" w:color="auto" w:fill="D9EAF7"/>
            <w:vAlign w:val="center"/>
          </w:tcPr>
          <w:p>
            <w:r>
              <w:rPr>
                <w:rFonts w:ascii="Times New Roman" w:hAnsi="Times New Roman"/>
                <w:b/>
                <w:sz w:val="20"/>
              </w:rPr>
              <w:t>Trạng thái</w:t>
            </w:r>
          </w:p>
        </w:tc>
      </w:tr>
      <w:tr w:rsidR="005A3A6C" w14:paraId="3DB2FF5E" w14:textId="77777777" w:rsidTr="00E0224A">
        <w:trPr>
          <w:jc w:val="center"/>
        </w:trPr>
        <w:tc>
          <w:tcPr>
            <w:tcW w:w="2126" w:type="dxa"/>
            <w:tcMar>
              <w:top w:w="70" w:type="dxa"/>
              <w:left w:w="90" w:type="dxa"/>
              <w:bottom w:w="70" w:type="dxa"/>
              <w:right w:w="90" w:type="dxa"/>
            </w:tcMar>
            <w:vAlign w:val="center"/>
          </w:tcPr>
          <w:p>
            <w:r>
              <w:rPr>
                <w:rFonts w:ascii="Times New Roman" w:hAnsi="Times New Roman"/>
                <w:b w:val="0"/>
                <w:sz w:val="20"/>
              </w:rPr>
              <w:t>Canonical metrics.json</w:t>
            </w:r>
          </w:p>
        </w:tc>
        <w:tc>
          <w:tcPr>
            <w:tcW w:w="2038" w:type="dxa"/>
            <w:tcMar>
              <w:top w:w="70" w:type="dxa"/>
              <w:left w:w="90" w:type="dxa"/>
              <w:bottom w:w="70" w:type="dxa"/>
              <w:right w:w="90" w:type="dxa"/>
            </w:tcMar>
            <w:vAlign w:val="center"/>
          </w:tcPr>
          <w:p>
            <w:r>
              <w:rPr>
                <w:rFonts w:ascii="Times New Roman" w:hAnsi="Times New Roman"/>
                <w:b w:val="0"/>
                <w:sz w:val="20"/>
              </w:rPr>
              <w:t>303 dòng / 46 nhóm</w:t>
            </w:r>
          </w:p>
        </w:tc>
        <w:tc>
          <w:tcPr>
            <w:tcW w:w="1175" w:type="dxa"/>
            <w:tcMar>
              <w:top w:w="70" w:type="dxa"/>
              <w:left w:w="90" w:type="dxa"/>
              <w:bottom w:w="70" w:type="dxa"/>
              <w:right w:w="90" w:type="dxa"/>
            </w:tcMar>
            <w:vAlign w:val="center"/>
          </w:tcPr>
          <w:p>
            <w:r>
              <w:rPr>
                <w:rFonts w:ascii="Times New Roman" w:hAnsi="Times New Roman"/>
                <w:b w:val="0"/>
                <w:sz w:val="20"/>
              </w:rPr>
              <w:t>0</w:t>
            </w:r>
          </w:p>
        </w:tc>
        <w:tc>
          <w:tcPr>
            <w:tcW w:w="1388" w:type="dxa"/>
            <w:tcMar>
              <w:top w:w="70" w:type="dxa"/>
              <w:left w:w="90" w:type="dxa"/>
              <w:bottom w:w="70" w:type="dxa"/>
              <w:right w:w="90" w:type="dxa"/>
            </w:tcMar>
            <w:vAlign w:val="center"/>
          </w:tcPr>
          <w:p>
            <w:r>
              <w:rPr>
                <w:rFonts w:ascii="Times New Roman" w:hAnsi="Times New Roman"/>
                <w:b w:val="0"/>
                <w:sz w:val="20"/>
              </w:rPr>
              <w:t>1,0000</w:t>
            </w:r>
          </w:p>
        </w:tc>
        <w:tc>
          <w:tcPr>
            <w:tcW w:w="1280" w:type="dxa"/>
            <w:tcMar>
              <w:top w:w="70" w:type="dxa"/>
              <w:left w:w="90" w:type="dxa"/>
              <w:bottom w:w="70" w:type="dxa"/>
              <w:right w:w="90" w:type="dxa"/>
            </w:tcMar>
            <w:vAlign w:val="center"/>
          </w:tcPr>
          <w:p>
            <w:r>
              <w:rPr>
                <w:rFonts w:ascii="Times New Roman" w:hAnsi="Times New Roman"/>
                <w:b w:val="0"/>
                <w:sz w:val="20"/>
              </w:rPr>
              <w:t>Macro-F1 1,0000</w:t>
            </w:r>
          </w:p>
        </w:tc>
        <w:tc>
          <w:tcPr>
            <w:tcW w:w="1280" w:type="dxa"/>
            <w:tcMar>
              <w:top w:w="70" w:type="dxa"/>
              <w:left w:w="90" w:type="dxa"/>
              <w:bottom w:w="70" w:type="dxa"/>
              <w:right w:w="90" w:type="dxa"/>
            </w:tcMar>
            <w:vAlign w:val="center"/>
          </w:tcPr>
          <w:p>
            <w:r>
              <w:rPr>
                <w:rFonts w:ascii="Times New Roman" w:hAnsi="Times New Roman"/>
                <w:b w:val="0"/>
                <w:sz w:val="20"/>
              </w:rPr>
              <w:t>scikit-learn proxy trên split canonical</w:t>
            </w:r>
          </w:p>
        </w:tc>
      </w:tr>
      <w:tr w:rsidR="005A3A6C" w14:paraId="046755F1" w14:textId="77777777" w:rsidTr="00E0224A">
        <w:trPr>
          <w:jc w:val="center"/>
        </w:trPr>
        <w:tc>
          <w:tcPr>
            <w:tcW w:w="2126" w:type="dxa"/>
            <w:tcMar>
              <w:top w:w="70" w:type="dxa"/>
              <w:left w:w="90" w:type="dxa"/>
              <w:bottom w:w="70" w:type="dxa"/>
              <w:right w:w="90" w:type="dxa"/>
            </w:tcMar>
            <w:vAlign w:val="center"/>
          </w:tcPr>
          <w:p>
            <w:r>
              <w:rPr>
                <w:rFonts w:ascii="Times New Roman" w:hAnsi="Times New Roman"/>
                <w:b w:val="0"/>
                <w:sz w:val="20"/>
              </w:rPr>
              <w:t>Spark MLlib models/current</w:t>
            </w:r>
          </w:p>
        </w:tc>
        <w:tc>
          <w:tcPr>
            <w:tcW w:w="2038" w:type="dxa"/>
            <w:tcMar>
              <w:top w:w="70" w:type="dxa"/>
              <w:left w:w="90" w:type="dxa"/>
              <w:bottom w:w="70" w:type="dxa"/>
              <w:right w:w="90" w:type="dxa"/>
            </w:tcMar>
            <w:vAlign w:val="center"/>
          </w:tcPr>
          <w:p>
            <w:r>
              <w:rPr>
                <w:rFonts w:ascii="Times New Roman" w:hAnsi="Times New Roman"/>
                <w:b w:val="0"/>
                <w:sz w:val="20"/>
              </w:rPr>
              <w:t>303 dòng</w:t>
            </w:r>
          </w:p>
        </w:tc>
        <w:tc>
          <w:tcPr>
            <w:tcW w:w="1175" w:type="dxa"/>
            <w:tcMar>
              <w:top w:w="70" w:type="dxa"/>
              <w:left w:w="90" w:type="dxa"/>
              <w:bottom w:w="70" w:type="dxa"/>
              <w:right w:w="90" w:type="dxa"/>
            </w:tcMar>
            <w:vAlign w:val="center"/>
          </w:tcPr>
          <w:p>
            <w:r>
              <w:rPr>
                <w:rFonts w:ascii="Times New Roman" w:hAnsi="Times New Roman"/>
                <w:b w:val="0"/>
                <w:sz w:val="20"/>
              </w:rPr>
              <w:t>0</w:t>
            </w:r>
          </w:p>
        </w:tc>
        <w:tc>
          <w:tcPr>
            <w:tcW w:w="1388" w:type="dxa"/>
            <w:tcMar>
              <w:top w:w="70" w:type="dxa"/>
              <w:left w:w="90" w:type="dxa"/>
              <w:bottom w:w="70" w:type="dxa"/>
              <w:right w:w="90" w:type="dxa"/>
            </w:tcMar>
            <w:vAlign w:val="center"/>
          </w:tcPr>
          <w:p>
            <w:r>
              <w:rPr>
                <w:rFonts w:ascii="Times New Roman" w:hAnsi="Times New Roman"/>
                <w:b w:val="0"/>
                <w:sz w:val="20"/>
              </w:rPr>
              <w:t>1,0000</w:t>
            </w:r>
          </w:p>
        </w:tc>
        <w:tc>
          <w:tcPr>
            <w:tcW w:w="1280" w:type="dxa"/>
            <w:tcMar>
              <w:top w:w="70" w:type="dxa"/>
              <w:left w:w="90" w:type="dxa"/>
              <w:bottom w:w="70" w:type="dxa"/>
              <w:right w:w="90" w:type="dxa"/>
            </w:tcMar>
            <w:vAlign w:val="center"/>
          </w:tcPr>
          <w:p>
            <w:r>
              <w:rPr>
                <w:rFonts w:ascii="Times New Roman" w:hAnsi="Times New Roman"/>
                <w:b w:val="0"/>
                <w:sz w:val="20"/>
              </w:rPr>
              <w:t>Weighted-F1 1,0000</w:t>
            </w:r>
          </w:p>
        </w:tc>
        <w:tc>
          <w:tcPr>
            <w:tcW w:w="1280" w:type="dxa"/>
            <w:tcMar>
              <w:top w:w="70" w:type="dxa"/>
              <w:left w:w="90" w:type="dxa"/>
              <w:bottom w:w="70" w:type="dxa"/>
              <w:right w:w="90" w:type="dxa"/>
            </w:tcMar>
            <w:vAlign w:val="center"/>
          </w:tcPr>
          <w:p>
            <w:r>
              <w:rPr>
                <w:rFonts w:ascii="Times New Roman" w:hAnsi="Times New Roman"/>
                <w:b w:val="0"/>
                <w:sz w:val="20"/>
              </w:rPr>
              <w:t>đã chạy lại bằng PySpark/JDK 17</w:t>
            </w:r>
          </w:p>
        </w:tc>
      </w:tr>
      <w:tr>
        <w:tc>
          <w:tcPr>
            <w:tcW w:type="dxa" w:w="2092"/>
            <w:vAlign w:val="center"/>
          </w:tcPr>
          <w:p>
            <w:r>
              <w:rPr>
                <w:rFonts w:ascii="Times New Roman" w:hAnsi="Times New Roman"/>
                <w:b w:val="0"/>
                <w:sz w:val="20"/>
              </w:rPr>
              <w:t>Spark MLlib final+spark</w:t>
            </w:r>
          </w:p>
        </w:tc>
        <w:tc>
          <w:tcPr>
            <w:tcW w:type="dxa" w:w="1962"/>
            <w:vAlign w:val="center"/>
          </w:tcPr>
          <w:p>
            <w:r>
              <w:rPr>
                <w:rFonts w:ascii="Times New Roman" w:hAnsi="Times New Roman"/>
                <w:b w:val="0"/>
                <w:sz w:val="20"/>
              </w:rPr>
              <w:t>303 dòng</w:t>
            </w:r>
          </w:p>
        </w:tc>
        <w:tc>
          <w:tcPr>
            <w:tcW w:type="dxa" w:w="1155"/>
            <w:vAlign w:val="center"/>
          </w:tcPr>
          <w:p>
            <w:r>
              <w:rPr>
                <w:rFonts w:ascii="Times New Roman" w:hAnsi="Times New Roman"/>
                <w:b w:val="0"/>
                <w:sz w:val="20"/>
              </w:rPr>
              <w:t>0</w:t>
            </w:r>
          </w:p>
        </w:tc>
        <w:tc>
          <w:tcPr>
            <w:tcW w:type="dxa" w:w="1352"/>
            <w:vAlign w:val="center"/>
          </w:tcPr>
          <w:p>
            <w:r>
              <w:rPr>
                <w:rFonts w:ascii="Times New Roman" w:hAnsi="Times New Roman"/>
                <w:b w:val="0"/>
                <w:sz w:val="20"/>
              </w:rPr>
              <w:t>1,0000</w:t>
            </w:r>
          </w:p>
        </w:tc>
        <w:tc>
          <w:tcPr>
            <w:tcW w:type="dxa" w:w="1250"/>
            <w:vAlign w:val="center"/>
          </w:tcPr>
          <w:p>
            <w:r>
              <w:rPr>
                <w:rFonts w:ascii="Times New Roman" w:hAnsi="Times New Roman"/>
                <w:b w:val="0"/>
                <w:sz w:val="20"/>
              </w:rPr>
              <w:t>F1 1,0000</w:t>
            </w:r>
          </w:p>
        </w:tc>
        <w:tc>
          <w:tcPr>
            <w:tcW w:type="dxa" w:w="1250"/>
            <w:vAlign w:val="center"/>
          </w:tcPr>
          <w:p>
            <w:r>
              <w:rPr>
                <w:rFonts w:ascii="Times New Roman" w:hAnsi="Times New Roman"/>
                <w:b w:val="0"/>
                <w:sz w:val="20"/>
              </w:rPr>
              <w:t>ml_results_spark.json chính thức</w:t>
            </w:r>
          </w:p>
        </w:tc>
      </w:tr>
    </w:tbl>
    <w:p w14:paraId="33879723" w14:textId="77777777" w:rsidR="005A3A6C" w:rsidRDefault="005A3A6C">
      <w:pPr>
        <w:spacing w:after="0"/>
      </w:pPr>
    </w:p>
    <w:p w14:paraId="73BDD761" w14:textId="77777777" w:rsidR="005A3A6C" w:rsidRDefault="00000000">
      <w:pPr>
        <w:pStyle w:val="BodyText"/>
        <w:jc w:val="both"/>
      </w:pPr>
      <w:r>
        <w:rPr>
          <w:rFonts w:ascii="Times New Roman" w:hAnsi="Times New Roman"/>
          <w:sz w:val="24"/>
        </w:rPr>
        <w:t>Kết quả canonical 1,0000 vẫn không chứng minh khả năng tổng quát hoá lâm sàng. Dù overlap nhóm bằng 0, dữ liệu chỉ có 152 signature và không có signature nào mang nhãn xung đột; nhãn gần như tách biệt theo các chỉ số. Vì vậy điểm tuyệt đối phản ánh đặc tính separable của dataset học thuật, không phải cam kết hiệu năng trên dữ liệu bệnh viện thực tế.</w:t>
      </w:r>
    </w:p>
    <w:p w14:paraId="54FC90E2" w14:textId="77777777" w:rsidR="005A3A6C" w:rsidRDefault="00000000">
      <w:pPr>
        <w:spacing w:after="40"/>
        <w:jc w:val="center"/>
      </w:pPr>
      <w:r>
        <w:rPr>
          <w:noProof/>
        </w:rPr>
        <w:drawing>
          <wp:inline distT="0" distB="0" distL="0" distR="0" wp14:anchorId="1EB19844" wp14:editId="1E2B35BB">
            <wp:extent cx="3643200" cy="3100399"/>
            <wp:effectExtent l="0" t="0" r="0" b="0"/>
            <wp:docPr id="14" name="Picture 14" descr="Hình . Ma trận nhầm lẫn canonical group-aware – Logistic Regression.Hình Hình 1313. Ma trận nhầm lẫn canonical group-aware – Logistic Regression.. Ma trận nhầm lẫn canonical group-aware – Logistic Regression." title="Hình . Ma trận nhầm lẫn canonical group-aware – Logistic Regression.Hình Hình 1313. Ma trận nhầm lẫn canonical group-aware – Logistic Regression.. Ma trận nhầm lẫn canonical group-aware –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lr.png"/>
                    <pic:cNvPicPr/>
                  </pic:nvPicPr>
                  <pic:blipFill>
                    <a:blip r:embed="rId21"/>
                    <a:stretch>
                      <a:fillRect/>
                    </a:stretch>
                  </pic:blipFill>
                  <pic:spPr>
                    <a:xfrm>
                      <a:off x="0" y="0"/>
                      <a:ext cx="3643200" cy="3100399"/>
                    </a:xfrm>
                    <a:prstGeom prst="rect">
                      <a:avLst/>
                    </a:prstGeom>
                  </pic:spPr>
                </pic:pic>
              </a:graphicData>
            </a:graphic>
          </wp:inline>
        </w:drawing>
      </w:r>
    </w:p>
    <w:p w14:paraId="784F16A0" w14:textId="77777777" w:rsidR="005A3A6C" w:rsidRDefault="00000000">
      <w:pPr>
        <w:pStyle w:val="Caption"/>
        <w:keepNext w:val="0"/>
        <w:keepLines/>
        <w:jc w:val="center"/>
      </w:pPr>
      <w:bookmarkStart w:id="50" w:name="_Toc234956208"/>
      <w:r>
        <w:t xml:space="preserve">Hình </w:t>
      </w:r>
      <w:fldSimple w:instr=" SEQ Hình \* ARABIC ">
        <w:r w:rsidR="00E0224A">
          <w:rPr>
            <w:noProof/>
          </w:rPr>
          <w:t>13</w:t>
        </w:r>
      </w:fldSimple>
      <w:r>
        <w:t>. Ma trận nhầm lẫn canonical group-aware – Logistic Regression.</w:t>
      </w:r>
      <w:bookmarkEnd w:id="50"/>
    </w:p>
    <w:p w14:paraId="4C02D2CA" w14:textId="77777777" w:rsidR="005A3A6C" w:rsidRDefault="00000000">
      <w:pPr>
        <w:pStyle w:val="Caption"/>
        <w:jc w:val="center"/>
      </w:pPr>
      <w:bookmarkStart w:id="51" w:name="_Toc234956219"/>
      <w:r>
        <w:t xml:space="preserve">Bảng </w:t>
      </w:r>
      <w:fldSimple w:instr=" SEQ Bảng \* ARABIC ">
        <w:r w:rsidR="00E0224A">
          <w:rPr>
            <w:noProof/>
          </w:rPr>
          <w:t>7</w:t>
        </w:r>
      </w:fldSimple>
      <w:r>
        <w:t>. Ma trận nhầm lẫn canonical group-aware</w:t>
      </w:r>
      <w:bookmarkEnd w:id="51"/>
    </w:p>
    <w:tbl>
      <w:tblPr>
        <w:tblStyle w:val="TableGrid"/>
        <w:tblW w:w="0" w:type="auto"/>
        <w:jc w:val="center"/>
        <w:tblLook w:val="04A0" w:firstRow="1" w:lastRow="0" w:firstColumn="1" w:lastColumn="0" w:noHBand="0" w:noVBand="1"/>
      </w:tblPr>
      <w:tblGrid>
        <w:gridCol w:w="1682"/>
        <w:gridCol w:w="1328"/>
        <w:gridCol w:w="1700"/>
        <w:gridCol w:w="1475"/>
        <w:gridCol w:w="2876"/>
      </w:tblGrid>
      <w:tr w:rsidR="005A3A6C" w14:paraId="58EF3461" w14:textId="77777777" w:rsidTr="00E0224A">
        <w:trPr>
          <w:tblHeader/>
          <w:jc w:val="center"/>
        </w:trPr>
        <w:tc>
          <w:tcPr>
            <w:tcW w:w="1739" w:type="dxa"/>
            <w:shd w:val="clear" w:color="auto" w:fill="D9EAF7"/>
            <w:vAlign w:val="center"/>
          </w:tcPr>
          <w:p>
            <w:pPr>
              <w:spacing w:after="0"/>
            </w:pPr>
            <w:r/>
            <w:r>
              <w:rPr>
                <w:rFonts w:ascii="Times New Roman" w:hAnsi="Times New Roman" w:eastAsia="Times New Roman"/>
                <w:b/>
                <w:color w:val="000000"/>
                <w:sz w:val="20"/>
              </w:rPr>
              <w:t>Artifact</w:t>
            </w:r>
          </w:p>
        </w:tc>
        <w:tc>
          <w:tcPr>
            <w:tcW w:w="1349" w:type="dxa"/>
            <w:shd w:val="clear" w:color="auto" w:fill="D9EAF7"/>
            <w:vAlign w:val="center"/>
          </w:tcPr>
          <w:p>
            <w:pPr>
              <w:spacing w:after="0"/>
            </w:pPr>
            <w:r/>
            <w:r>
              <w:rPr>
                <w:rFonts w:ascii="Times New Roman" w:hAnsi="Times New Roman" w:eastAsia="Times New Roman"/>
                <w:b/>
                <w:color w:val="000000"/>
                <w:sz w:val="20"/>
              </w:rPr>
              <w:t>Low→Low</w:t>
            </w:r>
          </w:p>
        </w:tc>
        <w:tc>
          <w:tcPr>
            <w:tcW w:w="1700" w:type="dxa"/>
            <w:shd w:val="clear" w:color="auto" w:fill="D9EAF7"/>
            <w:vAlign w:val="center"/>
          </w:tcPr>
          <w:p>
            <w:pPr>
              <w:spacing w:after="0"/>
            </w:pPr>
            <w:r/>
            <w:r>
              <w:rPr>
                <w:rFonts w:ascii="Times New Roman" w:hAnsi="Times New Roman" w:eastAsia="Times New Roman"/>
                <w:b/>
                <w:color w:val="000000"/>
                <w:sz w:val="20"/>
              </w:rPr>
              <w:t>Medium→Medium</w:t>
            </w:r>
          </w:p>
        </w:tc>
        <w:tc>
          <w:tcPr>
            <w:tcW w:w="1501" w:type="dxa"/>
            <w:shd w:val="clear" w:color="auto" w:fill="D9EAF7"/>
            <w:vAlign w:val="center"/>
          </w:tcPr>
          <w:p>
            <w:pPr>
              <w:spacing w:after="0"/>
            </w:pPr>
            <w:r/>
            <w:r>
              <w:rPr>
                <w:rFonts w:ascii="Times New Roman" w:hAnsi="Times New Roman" w:eastAsia="Times New Roman"/>
                <w:b/>
                <w:color w:val="000000"/>
                <w:sz w:val="20"/>
              </w:rPr>
              <w:t>High→High</w:t>
            </w:r>
          </w:p>
        </w:tc>
        <w:tc>
          <w:tcPr>
            <w:tcW w:w="2998" w:type="dxa"/>
            <w:shd w:val="clear" w:color="auto" w:fill="D9EAF7"/>
            <w:vAlign w:val="center"/>
          </w:tcPr>
          <w:p>
            <w:pPr>
              <w:spacing w:after="0"/>
            </w:pPr>
            <w:r/>
            <w:r>
              <w:rPr>
                <w:rFonts w:ascii="Times New Roman" w:hAnsi="Times New Roman" w:eastAsia="Times New Roman"/>
                <w:b/>
                <w:color w:val="000000"/>
                <w:sz w:val="20"/>
              </w:rPr>
              <w:t>Sai lệch</w:t>
            </w:r>
          </w:p>
        </w:tc>
      </w:tr>
      <w:tr w:rsidR="005A3A6C" w14:paraId="2F1F1329" w14:textId="77777777" w:rsidTr="00E0224A">
        <w:trPr>
          <w:jc w:val="center"/>
        </w:trPr>
        <w:tc>
          <w:tcPr>
            <w:tcW w:w="1739"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19"/>
              </w:rPr>
              <w:t>Canonical Logistic Regression</w:t>
            </w:r>
          </w:p>
        </w:tc>
        <w:tc>
          <w:tcPr>
            <w:tcW w:w="1349"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19"/>
              </w:rPr>
              <w:t>87/87</w:t>
            </w:r>
          </w:p>
        </w:tc>
        <w:tc>
          <w:tcPr>
            <w:tcW w:w="1700"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19"/>
              </w:rPr>
              <w:t>90/90</w:t>
            </w:r>
          </w:p>
        </w:tc>
        <w:tc>
          <w:tcPr>
            <w:tcW w:w="1501"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19"/>
              </w:rPr>
              <w:t>126/126</w:t>
            </w:r>
          </w:p>
        </w:tc>
        <w:tc>
          <w:tcPr>
            <w:tcW w:w="2998" w:type="dxa"/>
            <w:tcMar>
              <w:top w:w="70" w:type="dxa"/>
              <w:left w:w="90" w:type="dxa"/>
              <w:bottom w:w="70" w:type="dxa"/>
              <w:right w:w="90" w:type="dxa"/>
            </w:tcMar>
            <w:vAlign w:val="center"/>
          </w:tcPr>
          <w:p>
            <w:pPr>
              <w:spacing w:after="0"/>
            </w:pPr>
            <w:r/>
            <w:r>
              <w:rPr>
                <w:rFonts w:ascii="Times New Roman" w:hAnsi="Times New Roman" w:eastAsia="Times New Roman"/>
                <w:b w:val="0"/>
                <w:color w:val="000000"/>
                <w:sz w:val="19"/>
              </w:rPr>
              <w:t>Không có lỗi trên 303 mẫu test</w:t>
            </w:r>
          </w:p>
        </w:tc>
      </w:tr>
    </w:tbl>
    <w:p w14:paraId="476A2021" w14:textId="77777777" w:rsidR="005A3A6C" w:rsidRDefault="005A3A6C">
      <w:pPr>
        <w:spacing w:after="0"/>
      </w:pPr>
    </w:p>
    <w:p w14:paraId="4D5F5D97" w14:textId="77777777" w:rsidR="005A3A6C" w:rsidRDefault="00000000">
      <w:pPr>
        <w:pStyle w:val="Heading2"/>
      </w:pPr>
      <w:bookmarkStart w:id="52" w:name="_Toc234956184"/>
      <w:r>
        <w:rPr>
          <w:rFonts w:ascii="Times New Roman" w:eastAsia="Times New Roman" w:hAnsi="Times New Roman"/>
          <w:color w:val="000000"/>
          <w:sz w:val="26"/>
        </w:rPr>
        <w:t>4.4 Đối chiếu yêu cầu đề bài và mức độ hoàn thiện</w:t>
      </w:r>
      <w:bookmarkEnd w:id="52"/>
    </w:p>
    <w:p w14:paraId="5E964E42" w14:textId="77777777" w:rsidR="005A3A6C" w:rsidRDefault="00000000">
      <w:pPr>
        <w:pStyle w:val="Caption"/>
        <w:jc w:val="center"/>
      </w:pPr>
      <w:bookmarkStart w:id="53" w:name="_Toc234956220"/>
      <w:r>
        <w:t xml:space="preserve">Bảng </w:t>
      </w:r>
      <w:fldSimple w:instr=" SEQ Bảng \* ARABIC ">
        <w:r w:rsidR="00E0224A">
          <w:rPr>
            <w:noProof/>
          </w:rPr>
          <w:t>8</w:t>
        </w:r>
      </w:fldSimple>
      <w:r>
        <w:t>. Đối chiếu yêu cầu với mã nguồn và artifact trong repo</w:t>
      </w:r>
      <w:bookmarkEnd w:id="53"/>
    </w:p>
    <w:tbl>
      <w:tblPr>
        <w:tblStyle w:val="TableGrid"/>
        <w:tblW w:w="0" w:type="auto"/>
        <w:jc w:val="center"/>
        <w:tblLook w:val="04A0" w:firstRow="1" w:lastRow="0" w:firstColumn="1" w:lastColumn="0" w:noHBand="0" w:noVBand="1"/>
      </w:tblPr>
      <w:tblGrid>
        <w:gridCol w:w="1696"/>
        <w:gridCol w:w="2921"/>
        <w:gridCol w:w="1546"/>
        <w:gridCol w:w="2898"/>
      </w:tblGrid>
      <w:tr w:rsidR="005A3A6C" w14:paraId="5D7E329A" w14:textId="77777777">
        <w:trPr>
          <w:tblHeader/>
          <w:jc w:val="center"/>
        </w:trPr>
        <w:tc>
          <w:tcPr>
            <w:tcW w:w="1871" w:type="dxa"/>
            <w:shd w:val="clear" w:color="auto" w:fill="D9EAF7"/>
            <w:vAlign w:val="center"/>
          </w:tcPr>
          <w:p>
            <w:r>
              <w:rPr>
                <w:rFonts w:ascii="Times New Roman" w:hAnsi="Times New Roman"/>
                <w:b/>
                <w:sz w:val="20"/>
              </w:rPr>
              <w:t>Yêu cầu</w:t>
            </w:r>
          </w:p>
        </w:tc>
        <w:tc>
          <w:tcPr>
            <w:tcW w:w="3118" w:type="dxa"/>
            <w:shd w:val="clear" w:color="auto" w:fill="D9EAF7"/>
            <w:vAlign w:val="center"/>
          </w:tcPr>
          <w:p>
            <w:r>
              <w:rPr>
                <w:rFonts w:ascii="Times New Roman" w:hAnsi="Times New Roman"/>
                <w:b/>
                <w:sz w:val="20"/>
              </w:rPr>
              <w:t>Bằng chứng trong repo</w:t>
            </w:r>
          </w:p>
        </w:tc>
        <w:tc>
          <w:tcPr>
            <w:tcW w:w="1701" w:type="dxa"/>
            <w:shd w:val="clear" w:color="auto" w:fill="D9EAF7"/>
            <w:vAlign w:val="center"/>
          </w:tcPr>
          <w:p>
            <w:r>
              <w:rPr>
                <w:rFonts w:ascii="Times New Roman" w:hAnsi="Times New Roman"/>
                <w:b/>
                <w:sz w:val="20"/>
              </w:rPr>
              <w:t>Trạng thái</w:t>
            </w:r>
          </w:p>
        </w:tc>
        <w:tc>
          <w:tcPr>
            <w:tcW w:w="3231" w:type="dxa"/>
            <w:shd w:val="clear" w:color="auto" w:fill="D9EAF7"/>
            <w:vAlign w:val="center"/>
          </w:tcPr>
          <w:p>
            <w:r>
              <w:rPr>
                <w:rFonts w:ascii="Times New Roman" w:hAnsi="Times New Roman"/>
                <w:b/>
                <w:sz w:val="20"/>
              </w:rPr>
              <w:t>Kết luận</w:t>
            </w:r>
          </w:p>
        </w:tc>
      </w:tr>
      <w:tr w:rsidR="005A3A6C" w14:paraId="581FE214" w14:textId="77777777">
        <w:trPr>
          <w:jc w:val="center"/>
        </w:trPr>
        <w:tc>
          <w:tcPr>
            <w:tcW w:w="1871" w:type="dxa"/>
            <w:tcMar>
              <w:top w:w="70" w:type="dxa"/>
              <w:left w:w="90" w:type="dxa"/>
              <w:bottom w:w="70" w:type="dxa"/>
              <w:right w:w="90" w:type="dxa"/>
            </w:tcMar>
            <w:vAlign w:val="center"/>
          </w:tcPr>
          <w:p>
            <w:r>
              <w:rPr>
                <w:rFonts w:ascii="Times New Roman" w:hAnsi="Times New Roman"/>
                <w:b w:val="0"/>
                <w:sz w:val="20"/>
              </w:rPr>
              <w:t>Giao diện thân thiện</w:t>
            </w:r>
          </w:p>
        </w:tc>
        <w:tc>
          <w:tcPr>
            <w:tcW w:w="3118" w:type="dxa"/>
            <w:tcMar>
              <w:top w:w="70" w:type="dxa"/>
              <w:left w:w="90" w:type="dxa"/>
              <w:bottom w:w="70" w:type="dxa"/>
              <w:right w:w="90" w:type="dxa"/>
            </w:tcMar>
            <w:vAlign w:val="center"/>
          </w:tcPr>
          <w:p>
            <w:r>
              <w:rPr>
                <w:rFonts w:ascii="Times New Roman" w:hAnsi="Times New Roman"/>
                <w:b w:val="0"/>
                <w:sz w:val="20"/>
              </w:rPr>
              <w:t>MainForm + 5 control WinForms .NET 8</w:t>
            </w:r>
          </w:p>
        </w:tc>
        <w:tc>
          <w:tcPr>
            <w:tcW w:w="1701" w:type="dxa"/>
            <w:tcMar>
              <w:top w:w="70" w:type="dxa"/>
              <w:left w:w="90" w:type="dxa"/>
              <w:bottom w:w="70" w:type="dxa"/>
              <w:right w:w="90" w:type="dxa"/>
            </w:tcMar>
            <w:vAlign w:val="center"/>
          </w:tcPr>
          <w:p>
            <w:r>
              <w:rPr>
                <w:rFonts w:ascii="Times New Roman" w:hAnsi="Times New Roman"/>
                <w:b w:val="0"/>
                <w:sz w:val="20"/>
              </w:rPr>
              <w:t>Đủ source</w:t>
            </w:r>
          </w:p>
        </w:tc>
        <w:tc>
          <w:tcPr>
            <w:tcW w:w="3231" w:type="dxa"/>
            <w:tcMar>
              <w:top w:w="70" w:type="dxa"/>
              <w:left w:w="90" w:type="dxa"/>
              <w:bottom w:w="70" w:type="dxa"/>
              <w:right w:w="90" w:type="dxa"/>
            </w:tcMar>
            <w:vAlign w:val="center"/>
          </w:tcPr>
          <w:p>
            <w:r>
              <w:rPr>
                <w:rFonts w:ascii="Times New Roman" w:hAnsi="Times New Roman"/>
                <w:b w:val="0"/>
                <w:sz w:val="20"/>
              </w:rPr>
              <w:t>Cần build/run và chụp lại bản cuối</w:t>
            </w:r>
          </w:p>
        </w:tc>
      </w:tr>
      <w:tr w:rsidR="005A3A6C" w14:paraId="705D0B02" w14:textId="77777777">
        <w:trPr>
          <w:jc w:val="center"/>
        </w:trPr>
        <w:tc>
          <w:tcPr>
            <w:tcW w:w="1871" w:type="dxa"/>
            <w:tcMar>
              <w:top w:w="70" w:type="dxa"/>
              <w:left w:w="90" w:type="dxa"/>
              <w:bottom w:w="70" w:type="dxa"/>
              <w:right w:w="90" w:type="dxa"/>
            </w:tcMar>
            <w:vAlign w:val="center"/>
          </w:tcPr>
          <w:p>
            <w:r>
              <w:rPr>
                <w:rFonts w:ascii="Times New Roman" w:hAnsi="Times New Roman"/>
                <w:b w:val="0"/>
                <w:sz w:val="20"/>
              </w:rPr>
              <w:t>Lưu trữ MongoDB</w:t>
            </w:r>
          </w:p>
        </w:tc>
        <w:tc>
          <w:tcPr>
            <w:tcW w:w="3118" w:type="dxa"/>
            <w:tcMar>
              <w:top w:w="70" w:type="dxa"/>
              <w:left w:w="90" w:type="dxa"/>
              <w:bottom w:w="70" w:type="dxa"/>
              <w:right w:w="90" w:type="dxa"/>
            </w:tcMar>
            <w:vAlign w:val="center"/>
          </w:tcPr>
          <w:p>
            <w:r>
              <w:rPr>
                <w:rFonts w:ascii="Times New Roman" w:hAnsi="Times New Roman"/>
                <w:b w:val="0"/>
                <w:sz w:val="20"/>
              </w:rPr>
              <w:t>Validator, index, bulk upsert; 6 collection</w:t>
            </w:r>
          </w:p>
        </w:tc>
        <w:tc>
          <w:tcPr>
            <w:tcW w:w="1701" w:type="dxa"/>
            <w:tcMar>
              <w:top w:w="70" w:type="dxa"/>
              <w:left w:w="90" w:type="dxa"/>
              <w:bottom w:w="70" w:type="dxa"/>
              <w:right w:w="90" w:type="dxa"/>
            </w:tcMar>
            <w:vAlign w:val="center"/>
          </w:tcPr>
          <w:p>
            <w:r>
              <w:rPr>
                <w:rFonts w:ascii="Times New Roman" w:hAnsi="Times New Roman"/>
                <w:b w:val="0"/>
                <w:sz w:val="20"/>
              </w:rPr>
              <w:t>Đủ source</w:t>
            </w:r>
          </w:p>
        </w:tc>
        <w:tc>
          <w:tcPr>
            <w:tcW w:w="3231" w:type="dxa"/>
            <w:tcMar>
              <w:top w:w="70" w:type="dxa"/>
              <w:left w:w="90" w:type="dxa"/>
              <w:bottom w:w="70" w:type="dxa"/>
              <w:right w:w="90" w:type="dxa"/>
            </w:tcMar>
            <w:vAlign w:val="center"/>
          </w:tcPr>
          <w:p>
            <w:r>
              <w:rPr>
                <w:rFonts w:ascii="Times New Roman" w:hAnsi="Times New Roman"/>
                <w:b w:val="0"/>
                <w:sz w:val="20"/>
              </w:rPr>
              <w:t>Cần verify với MongoDB đang chạy</w:t>
            </w:r>
          </w:p>
        </w:tc>
      </w:tr>
      <w:tr w:rsidR="005A3A6C" w14:paraId="1A2E4907" w14:textId="77777777">
        <w:trPr>
          <w:jc w:val="center"/>
        </w:trPr>
        <w:tc>
          <w:tcPr>
            <w:tcW w:w="1871" w:type="dxa"/>
            <w:tcMar>
              <w:top w:w="70" w:type="dxa"/>
              <w:left w:w="90" w:type="dxa"/>
              <w:bottom w:w="70" w:type="dxa"/>
              <w:right w:w="90" w:type="dxa"/>
            </w:tcMar>
            <w:vAlign w:val="center"/>
          </w:tcPr>
          <w:p>
            <w:r>
              <w:rPr>
                <w:rFonts w:ascii="Times New Roman" w:hAnsi="Times New Roman"/>
                <w:b w:val="0"/>
                <w:sz w:val="20"/>
              </w:rPr>
              <w:t>Dự đoán mức độ</w:t>
            </w:r>
          </w:p>
        </w:tc>
        <w:tc>
          <w:tcPr>
            <w:tcW w:w="3118" w:type="dxa"/>
            <w:tcMar>
              <w:top w:w="70" w:type="dxa"/>
              <w:left w:w="90" w:type="dxa"/>
              <w:bottom w:w="70" w:type="dxa"/>
              <w:right w:w="90" w:type="dxa"/>
            </w:tcMar>
            <w:vAlign w:val="center"/>
          </w:tcPr>
          <w:p>
            <w:r>
              <w:rPr>
                <w:rFonts w:ascii="Times New Roman" w:hAnsi="Times New Roman"/>
                <w:b w:val="0"/>
                <w:sz w:val="20"/>
              </w:rPr>
              <w:t>train.py, PipelineModel, POST /predict</w:t>
            </w:r>
          </w:p>
        </w:tc>
        <w:tc>
          <w:tcPr>
            <w:tcW w:w="1701" w:type="dxa"/>
            <w:tcMar>
              <w:top w:w="70" w:type="dxa"/>
              <w:left w:w="90" w:type="dxa"/>
              <w:bottom w:w="70" w:type="dxa"/>
              <w:right w:w="90" w:type="dxa"/>
            </w:tcMar>
            <w:vAlign w:val="center"/>
          </w:tcPr>
          <w:p>
            <w:r>
              <w:rPr>
                <w:rFonts w:ascii="Times New Roman" w:hAnsi="Times New Roman"/>
                <w:b w:val="0"/>
                <w:sz w:val="20"/>
              </w:rPr>
              <w:t>Có source + artifact đã đồng bộ</w:t>
            </w:r>
          </w:p>
        </w:tc>
        <w:tc>
          <w:tcPr>
            <w:tcW w:w="3231" w:type="dxa"/>
            <w:tcMar>
              <w:top w:w="70" w:type="dxa"/>
              <w:left w:w="90" w:type="dxa"/>
              <w:bottom w:w="70" w:type="dxa"/>
              <w:right w:w="90" w:type="dxa"/>
            </w:tcMar>
            <w:vAlign w:val="center"/>
          </w:tcPr>
          <w:p>
            <w:r>
              <w:rPr>
                <w:rFonts w:ascii="Times New Roman" w:hAnsi="Times New Roman"/>
                <w:b w:val="0"/>
                <w:sz w:val="20"/>
              </w:rPr>
              <w:t>Logistic Regression group-aware là bản chính thức</w:t>
            </w:r>
          </w:p>
        </w:tc>
      </w:tr>
      <w:tr w:rsidR="005A3A6C" w14:paraId="5BA4B8E0" w14:textId="77777777">
        <w:trPr>
          <w:jc w:val="center"/>
        </w:trPr>
        <w:tc>
          <w:tcPr>
            <w:tcW w:w="1871" w:type="dxa"/>
            <w:tcMar>
              <w:top w:w="70" w:type="dxa"/>
              <w:left w:w="90" w:type="dxa"/>
              <w:bottom w:w="70" w:type="dxa"/>
              <w:right w:w="90" w:type="dxa"/>
            </w:tcMar>
            <w:vAlign w:val="center"/>
          </w:tcPr>
          <w:p>
            <w:r>
              <w:rPr>
                <w:rFonts w:ascii="Times New Roman" w:hAnsi="Times New Roman"/>
                <w:b w:val="0"/>
                <w:sz w:val="20"/>
              </w:rPr>
              <w:t>Thống kê bệnh nhân</w:t>
            </w:r>
          </w:p>
        </w:tc>
        <w:tc>
          <w:tcPr>
            <w:tcW w:w="3118" w:type="dxa"/>
            <w:tcMar>
              <w:top w:w="70" w:type="dxa"/>
              <w:left w:w="90" w:type="dxa"/>
              <w:bottom w:w="70" w:type="dxa"/>
              <w:right w:w="90" w:type="dxa"/>
            </w:tcMar>
            <w:vAlign w:val="center"/>
          </w:tcPr>
          <w:p>
            <w:r>
              <w:rPr>
                <w:rFonts w:ascii="Times New Roman" w:hAnsi="Times New Roman"/>
                <w:b w:val="0"/>
                <w:sz w:val="20"/>
              </w:rPr>
              <w:t>MapReduce artifacts, /stats, dashboard</w:t>
            </w:r>
          </w:p>
        </w:tc>
        <w:tc>
          <w:tcPr>
            <w:tcW w:w="1701" w:type="dxa"/>
            <w:tcMar>
              <w:top w:w="70" w:type="dxa"/>
              <w:left w:w="90" w:type="dxa"/>
              <w:bottom w:w="70" w:type="dxa"/>
              <w:right w:w="90" w:type="dxa"/>
            </w:tcMar>
            <w:vAlign w:val="center"/>
          </w:tcPr>
          <w:p>
            <w:r>
              <w:rPr>
                <w:rFonts w:ascii="Times New Roman" w:hAnsi="Times New Roman"/>
                <w:b w:val="0"/>
                <w:sz w:val="20"/>
              </w:rPr>
              <w:t>Có source + artifact</w:t>
            </w:r>
          </w:p>
        </w:tc>
        <w:tc>
          <w:tcPr>
            <w:tcW w:w="3231" w:type="dxa"/>
            <w:tcMar>
              <w:top w:w="70" w:type="dxa"/>
              <w:left w:w="90" w:type="dxa"/>
              <w:bottom w:w="70" w:type="dxa"/>
              <w:right w:w="90" w:type="dxa"/>
            </w:tcMar>
            <w:vAlign w:val="center"/>
          </w:tcPr>
          <w:p>
            <w:r>
              <w:rPr>
                <w:rFonts w:ascii="Times New Roman" w:hAnsi="Times New Roman"/>
                <w:b w:val="0"/>
                <w:sz w:val="20"/>
              </w:rPr>
              <w:t>Đúng phạm vi chức năng</w:t>
            </w:r>
          </w:p>
        </w:tc>
      </w:tr>
      <w:tr w:rsidR="005A3A6C" w14:paraId="0C5CEE63" w14:textId="77777777">
        <w:trPr>
          <w:jc w:val="center"/>
        </w:trPr>
        <w:tc>
          <w:tcPr>
            <w:tcW w:w="1871" w:type="dxa"/>
            <w:tcMar>
              <w:top w:w="70" w:type="dxa"/>
              <w:left w:w="90" w:type="dxa"/>
              <w:bottom w:w="70" w:type="dxa"/>
              <w:right w:w="90" w:type="dxa"/>
            </w:tcMar>
            <w:vAlign w:val="center"/>
          </w:tcPr>
          <w:p>
            <w:r>
              <w:rPr>
                <w:rFonts w:ascii="Times New Roman" w:hAnsi="Times New Roman"/>
                <w:b w:val="0"/>
                <w:sz w:val="20"/>
              </w:rPr>
              <w:t>Tìm kiếm/lọc</w:t>
            </w:r>
          </w:p>
        </w:tc>
        <w:tc>
          <w:tcPr>
            <w:tcW w:w="3118" w:type="dxa"/>
            <w:tcMar>
              <w:top w:w="70" w:type="dxa"/>
              <w:left w:w="90" w:type="dxa"/>
              <w:bottom w:w="70" w:type="dxa"/>
              <w:right w:w="90" w:type="dxa"/>
            </w:tcMar>
            <w:vAlign w:val="center"/>
          </w:tcPr>
          <w:p>
            <w:r>
              <w:rPr>
                <w:rFonts w:ascii="Times New Roman" w:hAnsi="Times New Roman"/>
                <w:b w:val="0"/>
                <w:sz w:val="20"/>
              </w:rPr>
              <w:t>/patients, export, detail; PatientSearchControl</w:t>
            </w:r>
          </w:p>
        </w:tc>
        <w:tc>
          <w:tcPr>
            <w:tcW w:w="1701" w:type="dxa"/>
            <w:tcMar>
              <w:top w:w="70" w:type="dxa"/>
              <w:left w:w="90" w:type="dxa"/>
              <w:bottom w:w="70" w:type="dxa"/>
              <w:right w:w="90" w:type="dxa"/>
            </w:tcMar>
            <w:vAlign w:val="center"/>
          </w:tcPr>
          <w:p>
            <w:r>
              <w:rPr>
                <w:rFonts w:ascii="Times New Roman" w:hAnsi="Times New Roman"/>
                <w:b w:val="0"/>
                <w:sz w:val="20"/>
              </w:rPr>
              <w:t>Đủ source</w:t>
            </w:r>
          </w:p>
        </w:tc>
        <w:tc>
          <w:tcPr>
            <w:tcW w:w="3231" w:type="dxa"/>
            <w:tcMar>
              <w:top w:w="70" w:type="dxa"/>
              <w:left w:w="90" w:type="dxa"/>
              <w:bottom w:w="70" w:type="dxa"/>
              <w:right w:w="90" w:type="dxa"/>
            </w:tcMar>
            <w:vAlign w:val="center"/>
          </w:tcPr>
          <w:p>
            <w:r>
              <w:rPr>
                <w:rFonts w:ascii="Times New Roman" w:hAnsi="Times New Roman"/>
                <w:b w:val="0"/>
                <w:sz w:val="20"/>
              </w:rPr>
              <w:t>Có pagination và whitelist filter</w:t>
            </w:r>
          </w:p>
        </w:tc>
      </w:tr>
      <w:tr w:rsidR="005A3A6C" w14:paraId="6543DB5A" w14:textId="77777777">
        <w:trPr>
          <w:jc w:val="center"/>
        </w:trPr>
        <w:tc>
          <w:tcPr>
            <w:tcW w:w="1871" w:type="dxa"/>
            <w:tcMar>
              <w:top w:w="70" w:type="dxa"/>
              <w:left w:w="90" w:type="dxa"/>
              <w:bottom w:w="70" w:type="dxa"/>
              <w:right w:w="90" w:type="dxa"/>
            </w:tcMar>
            <w:vAlign w:val="center"/>
          </w:tcPr>
          <w:p>
            <w:r>
              <w:rPr>
                <w:rFonts w:ascii="Times New Roman" w:hAnsi="Times New Roman"/>
                <w:b w:val="0"/>
                <w:sz w:val="20"/>
              </w:rPr>
              <w:t>Chất lượng dữ liệu</w:t>
            </w:r>
          </w:p>
        </w:tc>
        <w:tc>
          <w:tcPr>
            <w:tcW w:w="3118" w:type="dxa"/>
            <w:tcMar>
              <w:top w:w="70" w:type="dxa"/>
              <w:left w:w="90" w:type="dxa"/>
              <w:bottom w:w="70" w:type="dxa"/>
              <w:right w:w="90" w:type="dxa"/>
            </w:tcMar>
            <w:vAlign w:val="center"/>
          </w:tcPr>
          <w:p>
            <w:r>
              <w:rPr>
                <w:rFonts w:ascii="Times New Roman" w:hAnsi="Times New Roman"/>
                <w:b w:val="0"/>
                <w:sz w:val="20"/>
              </w:rPr>
              <w:t>compute_quality, /quality, DataQualityControl</w:t>
            </w:r>
          </w:p>
        </w:tc>
        <w:tc>
          <w:tcPr>
            <w:tcW w:w="1701" w:type="dxa"/>
            <w:tcMar>
              <w:top w:w="70" w:type="dxa"/>
              <w:left w:w="90" w:type="dxa"/>
              <w:bottom w:w="70" w:type="dxa"/>
              <w:right w:w="90" w:type="dxa"/>
            </w:tcMar>
            <w:vAlign w:val="center"/>
          </w:tcPr>
          <w:p>
            <w:r>
              <w:rPr>
                <w:rFonts w:ascii="Times New Roman" w:hAnsi="Times New Roman"/>
                <w:b w:val="0"/>
                <w:sz w:val="20"/>
              </w:rPr>
              <w:t>Có source + metrics</w:t>
            </w:r>
          </w:p>
        </w:tc>
        <w:tc>
          <w:tcPr>
            <w:tcW w:w="3231" w:type="dxa"/>
            <w:tcMar>
              <w:top w:w="70" w:type="dxa"/>
              <w:left w:w="90" w:type="dxa"/>
              <w:bottom w:w="70" w:type="dxa"/>
              <w:right w:w="90" w:type="dxa"/>
            </w:tcMar>
            <w:vAlign w:val="center"/>
          </w:tcPr>
          <w:p>
            <w:r>
              <w:rPr>
                <w:rFonts w:ascii="Times New Roman" w:hAnsi="Times New Roman"/>
                <w:b w:val="0"/>
                <w:sz w:val="20"/>
              </w:rPr>
              <w:t>Phân biệt row validity và completeness</w:t>
            </w:r>
          </w:p>
        </w:tc>
      </w:tr>
    </w:tbl>
    <w:p w14:paraId="774303A7" w14:textId="77777777" w:rsidR="005A3A6C" w:rsidRDefault="005A3A6C">
      <w:pPr>
        <w:spacing w:after="0"/>
      </w:pPr>
    </w:p>
    <w:p w14:paraId="60F021EA" w14:textId="77777777" w:rsidR="005A3A6C" w:rsidRDefault="00000000">
      <w:pPr>
        <w:pStyle w:val="Heading2"/>
      </w:pPr>
      <w:bookmarkStart w:id="54" w:name="_Toc234956185"/>
      <w:r>
        <w:rPr>
          <w:rFonts w:ascii="Times New Roman" w:eastAsia="Times New Roman" w:hAnsi="Times New Roman"/>
          <w:color w:val="000000"/>
          <w:sz w:val="26"/>
        </w:rPr>
        <w:t>4.5 Hạn chế hiện tại và hướng khắc phục</w:t>
      </w:r>
      <w:bookmarkEnd w:id="54"/>
    </w:p>
    <w:p w14:paraId="7751FEC6" w14:textId="77777777" w:rsidR="005A3A6C" w:rsidRDefault="00000000">
      <w:pPr>
        <w:pStyle w:val="Caption"/>
        <w:jc w:val="center"/>
      </w:pPr>
      <w:bookmarkStart w:id="55" w:name="_Toc234956221"/>
      <w:r>
        <w:t xml:space="preserve">Bảng </w:t>
      </w:r>
      <w:fldSimple w:instr=" SEQ Bảng \* ARABIC ">
        <w:r w:rsidR="00E0224A">
          <w:rPr>
            <w:noProof/>
          </w:rPr>
          <w:t>9</w:t>
        </w:r>
      </w:fldSimple>
      <w:r>
        <w:t>. Sai lệch còn lại và hướng khắc phục</w:t>
      </w:r>
      <w:bookmarkEnd w:id="55"/>
    </w:p>
    <w:tbl>
      <w:tblPr>
        <w:tblStyle w:val="TableGrid"/>
        <w:tblW w:w="0" w:type="auto"/>
        <w:jc w:val="center"/>
        <w:tblLook w:val="04A0" w:firstRow="1" w:lastRow="0" w:firstColumn="1" w:lastColumn="0" w:noHBand="0" w:noVBand="1"/>
      </w:tblPr>
      <w:tblGrid>
        <w:gridCol w:w="1622"/>
        <w:gridCol w:w="2312"/>
        <w:gridCol w:w="2059"/>
        <w:gridCol w:w="3068"/>
      </w:tblGrid>
      <w:tr w:rsidR="005A3A6C" w14:paraId="332CEE45" w14:textId="77777777">
        <w:trPr>
          <w:tblHeader/>
          <w:jc w:val="center"/>
        </w:trPr>
        <w:tc>
          <w:tcPr>
            <w:tcW w:w="1701" w:type="dxa"/>
            <w:shd w:val="clear" w:color="auto" w:fill="D9EAF7"/>
            <w:vAlign w:val="center"/>
          </w:tcPr>
          <w:p>
            <w:r>
              <w:rPr>
                <w:rFonts w:ascii="Times New Roman" w:hAnsi="Times New Roman"/>
                <w:b/>
                <w:sz w:val="20"/>
              </w:rPr>
              <w:t>Vấn đề còn lại</w:t>
            </w:r>
          </w:p>
        </w:tc>
        <w:tc>
          <w:tcPr>
            <w:tcW w:w="2551" w:type="dxa"/>
            <w:shd w:val="clear" w:color="auto" w:fill="D9EAF7"/>
            <w:vAlign w:val="center"/>
          </w:tcPr>
          <w:p>
            <w:r>
              <w:rPr>
                <w:rFonts w:ascii="Times New Roman" w:hAnsi="Times New Roman"/>
                <w:b/>
                <w:sz w:val="20"/>
              </w:rPr>
              <w:t>Bằng chứng</w:t>
            </w:r>
          </w:p>
        </w:tc>
        <w:tc>
          <w:tcPr>
            <w:tcW w:w="2381" w:type="dxa"/>
            <w:shd w:val="clear" w:color="auto" w:fill="D9EAF7"/>
            <w:vAlign w:val="center"/>
          </w:tcPr>
          <w:p>
            <w:r>
              <w:rPr>
                <w:rFonts w:ascii="Times New Roman" w:hAnsi="Times New Roman"/>
                <w:b/>
                <w:sz w:val="20"/>
              </w:rPr>
              <w:t>Ảnh hưởng</w:t>
            </w:r>
          </w:p>
        </w:tc>
        <w:tc>
          <w:tcPr>
            <w:tcW w:w="3288" w:type="dxa"/>
            <w:shd w:val="clear" w:color="auto" w:fill="D9EAF7"/>
            <w:vAlign w:val="center"/>
          </w:tcPr>
          <w:p>
            <w:r>
              <w:rPr>
                <w:rFonts w:ascii="Times New Roman" w:hAnsi="Times New Roman"/>
                <w:b/>
                <w:sz w:val="20"/>
              </w:rPr>
              <w:t>Cách khắc phục</w:t>
            </w:r>
          </w:p>
        </w:tc>
      </w:tr>
      <w:tr w:rsidR="005A3A6C" w14:paraId="2F86C1B9" w14:textId="77777777">
        <w:trPr>
          <w:jc w:val="center"/>
        </w:trPr>
        <w:tc>
          <w:tcPr>
            <w:tcW w:w="1701" w:type="dxa"/>
            <w:tcMar>
              <w:top w:w="70" w:type="dxa"/>
              <w:left w:w="90" w:type="dxa"/>
              <w:bottom w:w="70" w:type="dxa"/>
              <w:right w:w="90" w:type="dxa"/>
            </w:tcMar>
            <w:vAlign w:val="center"/>
          </w:tcPr>
          <w:p>
            <w:r>
              <w:rPr>
                <w:rFonts w:ascii="Times New Roman" w:hAnsi="Times New Roman"/>
                <w:b w:val="0"/>
                <w:sz w:val="20"/>
              </w:rPr>
              <w:t>Dịch vụ ngoài chưa chạy lại end-to-end</w:t>
            </w:r>
          </w:p>
        </w:tc>
        <w:tc>
          <w:tcPr>
            <w:tcW w:w="2551" w:type="dxa"/>
            <w:tcMar>
              <w:top w:w="70" w:type="dxa"/>
              <w:left w:w="90" w:type="dxa"/>
              <w:bottom w:w="70" w:type="dxa"/>
              <w:right w:w="90" w:type="dxa"/>
            </w:tcMar>
            <w:vAlign w:val="center"/>
          </w:tcPr>
          <w:p>
            <w:r>
              <w:rPr>
                <w:rFonts w:ascii="Times New Roman" w:hAnsi="Times New Roman"/>
                <w:b w:val="0"/>
                <w:sz w:val="20"/>
              </w:rPr>
              <w:t>MongoDB, FastAPI, WinForms</w:t>
            </w:r>
          </w:p>
        </w:tc>
        <w:tc>
          <w:tcPr>
            <w:tcW w:w="2381" w:type="dxa"/>
            <w:tcMar>
              <w:top w:w="70" w:type="dxa"/>
              <w:left w:w="90" w:type="dxa"/>
              <w:bottom w:w="70" w:type="dxa"/>
              <w:right w:w="90" w:type="dxa"/>
            </w:tcMar>
            <w:vAlign w:val="center"/>
          </w:tcPr>
          <w:p>
            <w:r>
              <w:rPr>
                <w:rFonts w:ascii="Times New Roman" w:hAnsi="Times New Roman"/>
                <w:b w:val="0"/>
                <w:sz w:val="20"/>
              </w:rPr>
              <w:t>Chưa xác nhận demo trên máy nộp</w:t>
            </w:r>
          </w:p>
        </w:tc>
        <w:tc>
          <w:tcPr>
            <w:tcW w:w="3288" w:type="dxa"/>
            <w:tcMar>
              <w:top w:w="70" w:type="dxa"/>
              <w:left w:w="90" w:type="dxa"/>
              <w:bottom w:w="70" w:type="dxa"/>
              <w:right w:w="90" w:type="dxa"/>
            </w:tcMar>
            <w:vAlign w:val="center"/>
          </w:tcPr>
          <w:p>
            <w:r>
              <w:rPr>
                <w:rFonts w:ascii="Times New Roman" w:hAnsi="Times New Roman"/>
                <w:b w:val="0"/>
                <w:sz w:val="20"/>
              </w:rPr>
              <w:t>Chạy runbook, lưu log và ảnh màn hình</w:t>
            </w:r>
          </w:p>
        </w:tc>
      </w:tr>
      <w:tr w:rsidR="005A3A6C" w14:paraId="07BDB276" w14:textId="77777777">
        <w:trPr>
          <w:jc w:val="center"/>
        </w:trPr>
        <w:tc>
          <w:tcPr>
            <w:tcW w:w="1701" w:type="dxa"/>
            <w:tcMar>
              <w:top w:w="70" w:type="dxa"/>
              <w:left w:w="90" w:type="dxa"/>
              <w:bottom w:w="70" w:type="dxa"/>
              <w:right w:w="90" w:type="dxa"/>
            </w:tcMar>
            <w:vAlign w:val="center"/>
          </w:tcPr>
          <w:p>
            <w:r>
              <w:rPr>
                <w:rFonts w:ascii="Times New Roman" w:hAnsi="Times New Roman"/>
                <w:b w:val="0"/>
                <w:sz w:val="20"/>
              </w:rPr>
              <w:t>Quy mô nhỏ</w:t>
            </w:r>
          </w:p>
        </w:tc>
        <w:tc>
          <w:tcPr>
            <w:tcW w:w="2551" w:type="dxa"/>
            <w:tcMar>
              <w:top w:w="70" w:type="dxa"/>
              <w:left w:w="90" w:type="dxa"/>
              <w:bottom w:w="70" w:type="dxa"/>
              <w:right w:w="90" w:type="dxa"/>
            </w:tcMar>
            <w:vAlign w:val="center"/>
          </w:tcPr>
          <w:p>
            <w:r>
              <w:rPr>
                <w:rFonts w:ascii="Times New Roman" w:hAnsi="Times New Roman"/>
                <w:b w:val="0"/>
                <w:sz w:val="20"/>
              </w:rPr>
              <w:t>1.000 dòng; 152 signature</w:t>
            </w:r>
          </w:p>
        </w:tc>
        <w:tc>
          <w:tcPr>
            <w:tcW w:w="2381" w:type="dxa"/>
            <w:tcMar>
              <w:top w:w="70" w:type="dxa"/>
              <w:left w:w="90" w:type="dxa"/>
              <w:bottom w:w="70" w:type="dxa"/>
              <w:right w:w="90" w:type="dxa"/>
            </w:tcMar>
            <w:vAlign w:val="center"/>
          </w:tcPr>
          <w:p>
            <w:r>
              <w:rPr>
                <w:rFonts w:ascii="Times New Roman" w:hAnsi="Times New Roman"/>
                <w:b w:val="0"/>
                <w:sz w:val="20"/>
              </w:rPr>
              <w:t>Không chứng minh hiệu năng Big Data</w:t>
            </w:r>
          </w:p>
        </w:tc>
        <w:tc>
          <w:tcPr>
            <w:tcW w:w="3288" w:type="dxa"/>
            <w:tcMar>
              <w:top w:w="70" w:type="dxa"/>
              <w:left w:w="90" w:type="dxa"/>
              <w:bottom w:w="70" w:type="dxa"/>
              <w:right w:w="90" w:type="dxa"/>
            </w:tcMar>
            <w:vAlign w:val="center"/>
          </w:tcPr>
          <w:p>
            <w:r>
              <w:rPr>
                <w:rFonts w:ascii="Times New Roman" w:hAnsi="Times New Roman"/>
                <w:b w:val="0"/>
                <w:sz w:val="20"/>
              </w:rPr>
              <w:t>Benchmark tập lớn trên cụm</w:t>
            </w:r>
          </w:p>
        </w:tc>
      </w:tr>
      <w:tr w:rsidR="005A3A6C" w14:paraId="47EF8E36" w14:textId="77777777">
        <w:trPr>
          <w:jc w:val="center"/>
        </w:trPr>
        <w:tc>
          <w:tcPr>
            <w:tcW w:w="1701" w:type="dxa"/>
            <w:tcMar>
              <w:top w:w="70" w:type="dxa"/>
              <w:left w:w="90" w:type="dxa"/>
              <w:bottom w:w="70" w:type="dxa"/>
              <w:right w:w="90" w:type="dxa"/>
            </w:tcMar>
            <w:vAlign w:val="center"/>
          </w:tcPr>
          <w:p>
            <w:r>
              <w:rPr>
                <w:rFonts w:ascii="Times New Roman" w:hAnsi="Times New Roman"/>
                <w:b w:val="0"/>
                <w:sz w:val="20"/>
              </w:rPr>
              <w:t>Giới hạn lâm sàng</w:t>
            </w:r>
          </w:p>
        </w:tc>
        <w:tc>
          <w:tcPr>
            <w:tcW w:w="2551" w:type="dxa"/>
            <w:tcMar>
              <w:top w:w="70" w:type="dxa"/>
              <w:left w:w="90" w:type="dxa"/>
              <w:bottom w:w="70" w:type="dxa"/>
              <w:right w:w="90" w:type="dxa"/>
            </w:tcMar>
            <w:vAlign w:val="center"/>
          </w:tcPr>
          <w:p>
            <w:r>
              <w:rPr>
                <w:rFonts w:ascii="Times New Roman" w:hAnsi="Times New Roman"/>
                <w:b w:val="0"/>
                <w:sz w:val="20"/>
              </w:rPr>
              <w:t>Dữ liệu công khai, 0 xung đột nhãn</w:t>
            </w:r>
          </w:p>
        </w:tc>
        <w:tc>
          <w:tcPr>
            <w:tcW w:w="2381" w:type="dxa"/>
            <w:tcMar>
              <w:top w:w="70" w:type="dxa"/>
              <w:left w:w="90" w:type="dxa"/>
              <w:bottom w:w="70" w:type="dxa"/>
              <w:right w:w="90" w:type="dxa"/>
            </w:tcMar>
            <w:vAlign w:val="center"/>
          </w:tcPr>
          <w:p>
            <w:r>
              <w:rPr>
                <w:rFonts w:ascii="Times New Roman" w:hAnsi="Times New Roman"/>
                <w:b w:val="0"/>
                <w:sz w:val="20"/>
              </w:rPr>
              <w:t>Không suy rộng thành chẩn đoán</w:t>
            </w:r>
          </w:p>
        </w:tc>
        <w:tc>
          <w:tcPr>
            <w:tcW w:w="3288" w:type="dxa"/>
            <w:tcMar>
              <w:top w:w="70" w:type="dxa"/>
              <w:left w:w="90" w:type="dxa"/>
              <w:bottom w:w="70" w:type="dxa"/>
              <w:right w:w="90" w:type="dxa"/>
            </w:tcMar>
            <w:vAlign w:val="center"/>
          </w:tcPr>
          <w:p>
            <w:r>
              <w:rPr>
                <w:rFonts w:ascii="Times New Roman" w:hAnsi="Times New Roman"/>
                <w:b w:val="0"/>
                <w:sz w:val="20"/>
              </w:rPr>
              <w:t>Giữ disclaimer; đánh giá dữ liệu ngoài</w:t>
            </w:r>
          </w:p>
        </w:tc>
      </w:tr>
      <w:tr w:rsidR="005A3A6C" w14:paraId="3C689B3C" w14:textId="77777777">
        <w:trPr>
          <w:jc w:val="center"/>
        </w:trPr>
        <w:tc>
          <w:tcPr>
            <w:tcW w:w="1701" w:type="dxa"/>
            <w:tcMar>
              <w:top w:w="70" w:type="dxa"/>
              <w:left w:w="90" w:type="dxa"/>
              <w:bottom w:w="70" w:type="dxa"/>
              <w:right w:w="90" w:type="dxa"/>
            </w:tcMar>
            <w:vAlign w:val="center"/>
          </w:tcPr>
          <w:p>
            <w:r>
              <w:rPr>
                <w:rFonts w:ascii="Times New Roman" w:hAnsi="Times New Roman"/>
                <w:b w:val="0"/>
                <w:sz w:val="20"/>
              </w:rPr>
              <w:t>Model version cần xuất hiện trong demo</w:t>
            </w:r>
          </w:p>
        </w:tc>
        <w:tc>
          <w:tcPr>
            <w:tcW w:w="2551" w:type="dxa"/>
            <w:tcMar>
              <w:top w:w="70" w:type="dxa"/>
              <w:left w:w="90" w:type="dxa"/>
              <w:bottom w:w="70" w:type="dxa"/>
              <w:right w:w="90" w:type="dxa"/>
            </w:tcMar>
            <w:vAlign w:val="center"/>
          </w:tcPr>
          <w:p>
            <w:r>
              <w:rPr>
                <w:rFonts w:ascii="Times New Roman" w:hAnsi="Times New Roman"/>
                <w:b w:val="0"/>
                <w:sz w:val="20"/>
              </w:rPr>
              <w:t>metadata có model_run_id/dataset_version</w:t>
            </w:r>
          </w:p>
        </w:tc>
        <w:tc>
          <w:tcPr>
            <w:tcW w:w="2381" w:type="dxa"/>
            <w:tcMar>
              <w:top w:w="70" w:type="dxa"/>
              <w:left w:w="90" w:type="dxa"/>
              <w:bottom w:w="70" w:type="dxa"/>
              <w:right w:w="90" w:type="dxa"/>
            </w:tcMar>
            <w:vAlign w:val="center"/>
          </w:tcPr>
          <w:p>
            <w:r>
              <w:rPr>
                <w:rFonts w:ascii="Times New Roman" w:hAnsi="Times New Roman"/>
                <w:b w:val="0"/>
                <w:sz w:val="20"/>
              </w:rPr>
              <w:t>Ảnh UI cũ dễ lệch artifact</w:t>
            </w:r>
          </w:p>
        </w:tc>
        <w:tc>
          <w:tcPr>
            <w:tcW w:w="3288" w:type="dxa"/>
            <w:tcMar>
              <w:top w:w="70" w:type="dxa"/>
              <w:left w:w="90" w:type="dxa"/>
              <w:bottom w:w="70" w:type="dxa"/>
              <w:right w:w="90" w:type="dxa"/>
            </w:tcMar>
            <w:vAlign w:val="center"/>
          </w:tcPr>
          <w:p>
            <w:r>
              <w:rPr>
                <w:rFonts w:ascii="Times New Roman" w:hAnsi="Times New Roman"/>
                <w:b w:val="0"/>
                <w:sz w:val="20"/>
              </w:rPr>
              <w:t>Chụp lại UI với lr-group-aware-20260715</w:t>
            </w:r>
          </w:p>
        </w:tc>
      </w:tr>
      <w:tr w:rsidR="005A3A6C" w14:paraId="274D228D" w14:textId="77777777">
        <w:trPr>
          <w:jc w:val="center"/>
        </w:trPr>
        <w:tc>
          <w:tcPr>
            <w:tcW w:w="1701" w:type="dxa"/>
            <w:tcMar>
              <w:top w:w="70" w:type="dxa"/>
              <w:left w:w="90" w:type="dxa"/>
              <w:bottom w:w="70" w:type="dxa"/>
              <w:right w:w="90" w:type="dxa"/>
            </w:tcMar>
            <w:vAlign w:val="center"/>
          </w:tcPr>
          <w:p>
            <w:r>
              <w:rPr>
                <w:rFonts w:ascii="Times New Roman" w:hAnsi="Times New Roman"/>
                <w:b w:val="0"/>
                <w:sz w:val="20"/>
              </w:rPr>
              <w:t>Mongo aggregation còn tải về Python</w:t>
            </w:r>
          </w:p>
        </w:tc>
        <w:tc>
          <w:tcPr>
            <w:tcW w:w="2551" w:type="dxa"/>
            <w:tcMar>
              <w:top w:w="70" w:type="dxa"/>
              <w:left w:w="90" w:type="dxa"/>
              <w:bottom w:w="70" w:type="dxa"/>
              <w:right w:w="90" w:type="dxa"/>
            </w:tcMar>
            <w:vAlign w:val="center"/>
          </w:tcPr>
          <w:p>
            <w:r>
              <w:rPr>
                <w:rFonts w:ascii="Times New Roman" w:hAnsi="Times New Roman"/>
                <w:b w:val="0"/>
                <w:sz w:val="20"/>
              </w:rPr>
              <w:t>data_services.get_stats/get_quality</w:t>
            </w:r>
          </w:p>
        </w:tc>
        <w:tc>
          <w:tcPr>
            <w:tcW w:w="2381" w:type="dxa"/>
            <w:tcMar>
              <w:top w:w="70" w:type="dxa"/>
              <w:left w:w="90" w:type="dxa"/>
              <w:bottom w:w="70" w:type="dxa"/>
              <w:right w:w="90" w:type="dxa"/>
            </w:tcMar>
            <w:vAlign w:val="center"/>
          </w:tcPr>
          <w:p>
            <w:r>
              <w:rPr>
                <w:rFonts w:ascii="Times New Roman" w:hAnsi="Times New Roman"/>
                <w:b w:val="0"/>
                <w:sz w:val="20"/>
              </w:rPr>
              <w:t>Chưa tối ưu khi dữ liệu lớn</w:t>
            </w:r>
          </w:p>
        </w:tc>
        <w:tc>
          <w:tcPr>
            <w:tcW w:w="3288" w:type="dxa"/>
            <w:tcMar>
              <w:top w:w="70" w:type="dxa"/>
              <w:left w:w="90" w:type="dxa"/>
              <w:bottom w:w="70" w:type="dxa"/>
              <w:right w:w="90" w:type="dxa"/>
            </w:tcMar>
            <w:vAlign w:val="center"/>
          </w:tcPr>
          <w:p>
            <w:r>
              <w:rPr>
                <w:rFonts w:ascii="Times New Roman" w:hAnsi="Times New Roman"/>
                <w:b w:val="0"/>
                <w:sz w:val="20"/>
              </w:rPr>
              <w:t>Đẩy aggregation xuống MongoDB khi mở rộng</w:t>
            </w:r>
          </w:p>
        </w:tc>
      </w:tr>
      <w:tr w:rsidR="005A3A6C" w14:paraId="2B55B922" w14:textId="77777777">
        <w:trPr>
          <w:jc w:val="center"/>
        </w:trPr>
        <w:tc>
          <w:tcPr>
            <w:tcW w:w="1701" w:type="dxa"/>
            <w:tcMar>
              <w:top w:w="70" w:type="dxa"/>
              <w:left w:w="90" w:type="dxa"/>
              <w:bottom w:w="70" w:type="dxa"/>
              <w:right w:w="90" w:type="dxa"/>
            </w:tcMar>
            <w:vAlign w:val="center"/>
          </w:tcPr>
          <w:p>
            <w:r>
              <w:rPr>
                <w:rFonts w:ascii="Times New Roman" w:hAnsi="Times New Roman"/>
                <w:b w:val="0"/>
                <w:sz w:val="20"/>
              </w:rPr>
              <w:t>Bảo mật mức đồ án</w:t>
            </w:r>
          </w:p>
        </w:tc>
        <w:tc>
          <w:tcPr>
            <w:tcW w:w="2551" w:type="dxa"/>
            <w:tcMar>
              <w:top w:w="70" w:type="dxa"/>
              <w:left w:w="90" w:type="dxa"/>
              <w:bottom w:w="70" w:type="dxa"/>
              <w:right w:w="90" w:type="dxa"/>
            </w:tcMar>
            <w:vAlign w:val="center"/>
          </w:tcPr>
          <w:p>
            <w:r>
              <w:rPr>
                <w:rFonts w:ascii="Times New Roman" w:hAnsi="Times New Roman"/>
                <w:b w:val="0"/>
                <w:sz w:val="20"/>
              </w:rPr>
              <w:t>CORS/config có nhưng chưa auth</w:t>
            </w:r>
          </w:p>
        </w:tc>
        <w:tc>
          <w:tcPr>
            <w:tcW w:w="2381" w:type="dxa"/>
            <w:tcMar>
              <w:top w:w="70" w:type="dxa"/>
              <w:left w:w="90" w:type="dxa"/>
              <w:bottom w:w="70" w:type="dxa"/>
              <w:right w:w="90" w:type="dxa"/>
            </w:tcMar>
            <w:vAlign w:val="center"/>
          </w:tcPr>
          <w:p>
            <w:r>
              <w:rPr>
                <w:rFonts w:ascii="Times New Roman" w:hAnsi="Times New Roman"/>
                <w:b w:val="0"/>
                <w:sz w:val="20"/>
              </w:rPr>
              <w:t>Không dùng cho môi trường thật</w:t>
            </w:r>
          </w:p>
        </w:tc>
        <w:tc>
          <w:tcPr>
            <w:tcW w:w="3288" w:type="dxa"/>
            <w:tcMar>
              <w:top w:w="70" w:type="dxa"/>
              <w:left w:w="90" w:type="dxa"/>
              <w:bottom w:w="70" w:type="dxa"/>
              <w:right w:w="90" w:type="dxa"/>
            </w:tcMar>
            <w:vAlign w:val="center"/>
          </w:tcPr>
          <w:p>
            <w:r>
              <w:rPr>
                <w:rFonts w:ascii="Times New Roman" w:hAnsi="Times New Roman"/>
                <w:b w:val="0"/>
                <w:sz w:val="20"/>
              </w:rPr>
              <w:t>Thêm auth, rate limit, audit log</w:t>
            </w:r>
          </w:p>
        </w:tc>
      </w:tr>
    </w:tbl>
    <w:p w14:paraId="46EFED05" w14:textId="77777777" w:rsidR="005A3A6C" w:rsidRDefault="005A3A6C">
      <w:pPr>
        <w:spacing w:after="0"/>
      </w:pPr>
    </w:p>
    <w:p w14:paraId="7D64B5A6" w14:textId="77777777" w:rsidR="005A3A6C" w:rsidRDefault="00000000">
      <w:pPr>
        <w:pStyle w:val="Heading2"/>
      </w:pPr>
      <w:bookmarkStart w:id="56" w:name="_Toc234956186"/>
      <w:r>
        <w:lastRenderedPageBreak/>
        <w:t>4.6 Giao diện người dùng</w:t>
      </w:r>
      <w:bookmarkEnd w:id="56"/>
    </w:p>
    <w:p w14:paraId="1B99A388" w14:textId="77777777" w:rsidR="005A3A6C" w:rsidRDefault="00000000">
      <w:pPr>
        <w:spacing w:after="40"/>
        <w:jc w:val="center"/>
      </w:pPr>
      <w:r>
        <w:rPr>
          <w:noProof/>
        </w:rPr>
        <w:drawing>
          <wp:inline distT="0" distB="0" distL="0" distR="0" wp14:anchorId="61998DCA" wp14:editId="5AE172D2">
            <wp:extent cx="5400000" cy="2968287"/>
            <wp:effectExtent l="0" t="0" r="0" b="0"/>
            <wp:docPr id="16" name="Picture 16" descr="Hình . Màn hình dự đoán (ảnh minh hoạ giao diện của nhóm).Hình Hình 1414. Màn hình dự đoán (ảnh minh hoạ giao diện của nhóm).. Màn hình dự đoán (ảnh minh hoạ giao diện của nhóm)." title="Hình . Màn hình dự đoán (ảnh minh hoạ giao diện của nhóm).Hình Hình 1414. Màn hình dự đoán (ảnh minh hoạ giao diện của nhóm).. Màn hình dự đoán (ảnh minh hoạ giao diện của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e818437a262a14cebe5d99663dfa80b7046a2d.png"/>
                    <pic:cNvPicPr/>
                  </pic:nvPicPr>
                  <pic:blipFill>
                    <a:blip r:embed="rId22"/>
                    <a:stretch>
                      <a:fillRect/>
                    </a:stretch>
                  </pic:blipFill>
                  <pic:spPr>
                    <a:xfrm>
                      <a:off x="0" y="0"/>
                      <a:ext cx="5400000" cy="2968287"/>
                    </a:xfrm>
                    <a:prstGeom prst="rect">
                      <a:avLst/>
                    </a:prstGeom>
                  </pic:spPr>
                </pic:pic>
              </a:graphicData>
            </a:graphic>
          </wp:inline>
        </w:drawing>
      </w:r>
    </w:p>
    <w:p w14:paraId="7023668E" w14:textId="35FFE537" w:rsidR="005A3A6C" w:rsidRDefault="00000000">
      <w:pPr>
        <w:pStyle w:val="Caption"/>
        <w:keepNext w:val="0"/>
        <w:keepLines/>
        <w:jc w:val="center"/>
      </w:pPr>
      <w:bookmarkStart w:id="57" w:name="_Toc234956210"/>
      <w:r>
        <w:t xml:space="preserve">Hình </w:t>
      </w:r>
      <w:fldSimple w:instr=" SEQ Hình \* ARABIC ">
        <w:r w:rsidR="00E0224A">
          <w:rPr>
            <w:noProof/>
          </w:rPr>
          <w:t>14</w:t>
        </w:r>
      </w:fldSimple>
      <w:r>
        <w:t>. Màn hình dự đoán (ảnh minh hoạ giao diện của nhóm).</w:t>
      </w:r>
      <w:bookmarkEnd w:id="57"/>
    </w:p>
    <w:p w14:paraId="192240BC" w14:textId="77777777" w:rsidR="005A3A6C" w:rsidRDefault="00000000">
      <w:pPr>
        <w:spacing w:after="40"/>
        <w:jc w:val="center"/>
      </w:pPr>
      <w:r>
        <w:rPr>
          <w:noProof/>
        </w:rPr>
        <w:drawing>
          <wp:inline distT="0" distB="0" distL="0" distR="0" wp14:anchorId="15FEC679" wp14:editId="6A10BDD0">
            <wp:extent cx="5400000" cy="3480552"/>
            <wp:effectExtent l="0" t="0" r="0" b="0"/>
            <wp:docPr id="17" name="Picture 17" descr="Hình . Màn hình danh sách bệnh nhân và bộ lọc (ảnh minh hoạ).Hình Hình 1515. Màn hình danh sách bệnh nhân và bộ lọc (ảnh minh hoạ).. Màn hình danh sách bệnh nhân và bộ lọc (ảnh minh hoạ)." title="Hình . Màn hình danh sách bệnh nhân và bộ lọc (ảnh minh hoạ).Hình Hình 1515. Màn hình danh sách bệnh nhân và bộ lọc (ảnh minh hoạ).. Màn hình danh sách bệnh nhân và bộ lọc (ảnh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89b79dc8ec48492317997d154b5b09aaa71fa0.png"/>
                    <pic:cNvPicPr/>
                  </pic:nvPicPr>
                  <pic:blipFill>
                    <a:blip r:embed="rId23"/>
                    <a:stretch>
                      <a:fillRect/>
                    </a:stretch>
                  </pic:blipFill>
                  <pic:spPr>
                    <a:xfrm>
                      <a:off x="0" y="0"/>
                      <a:ext cx="5400000" cy="3480552"/>
                    </a:xfrm>
                    <a:prstGeom prst="rect">
                      <a:avLst/>
                    </a:prstGeom>
                  </pic:spPr>
                </pic:pic>
              </a:graphicData>
            </a:graphic>
          </wp:inline>
        </w:drawing>
      </w:r>
    </w:p>
    <w:p w14:paraId="521A3C8B" w14:textId="413B4673" w:rsidR="005A3A6C" w:rsidRDefault="00000000">
      <w:pPr>
        <w:pStyle w:val="Caption"/>
        <w:keepNext w:val="0"/>
        <w:keepLines/>
        <w:jc w:val="center"/>
      </w:pPr>
      <w:bookmarkStart w:id="58" w:name="_Toc234956211"/>
      <w:r>
        <w:lastRenderedPageBreak/>
        <w:t xml:space="preserve">Hình </w:t>
      </w:r>
      <w:fldSimple w:instr=" SEQ Hình \* ARABIC ">
        <w:r w:rsidR="00E0224A">
          <w:rPr>
            <w:noProof/>
          </w:rPr>
          <w:t>15</w:t>
        </w:r>
      </w:fldSimple>
      <w:r>
        <w:t>. Màn hình danh sách bệnh nhân và bộ lọc (ảnh minh hoạ).</w:t>
      </w:r>
      <w:bookmarkEnd w:id="58"/>
    </w:p>
    <w:p w14:paraId="53918EF1" w14:textId="77777777" w:rsidR="005A3A6C" w:rsidRDefault="00000000">
      <w:pPr>
        <w:spacing w:after="40"/>
        <w:jc w:val="center"/>
      </w:pPr>
      <w:r>
        <w:rPr>
          <w:noProof/>
        </w:rPr>
        <w:drawing>
          <wp:inline distT="0" distB="0" distL="0" distR="0" wp14:anchorId="1F4EB4B3" wp14:editId="2976EC3A">
            <wp:extent cx="3780000" cy="3809730"/>
            <wp:effectExtent l="0" t="0" r="0" b="0"/>
            <wp:docPr id="18" name="Picture 18" descr="Hình . Màn hình chi tiết bệnh nhân (ảnh minh hoạ).Hình Hình 1616. Màn hình chi tiết bệnh nhân (ảnh minh hoạ).. Màn hình chi tiết bệnh nhân (ảnh minh hoạ)." title="Hình . Màn hình chi tiết bệnh nhân (ảnh minh hoạ).Hình Hình 1616. Màn hình chi tiết bệnh nhân (ảnh minh hoạ).. Màn hình chi tiết bệnh nhân (ảnh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fa330e90e21f17233bba34a8aa80dbf3bdba0c.png"/>
                    <pic:cNvPicPr/>
                  </pic:nvPicPr>
                  <pic:blipFill>
                    <a:blip r:embed="rId24"/>
                    <a:stretch>
                      <a:fillRect/>
                    </a:stretch>
                  </pic:blipFill>
                  <pic:spPr>
                    <a:xfrm>
                      <a:off x="0" y="0"/>
                      <a:ext cx="3780000" cy="3809730"/>
                    </a:xfrm>
                    <a:prstGeom prst="rect">
                      <a:avLst/>
                    </a:prstGeom>
                  </pic:spPr>
                </pic:pic>
              </a:graphicData>
            </a:graphic>
          </wp:inline>
        </w:drawing>
      </w:r>
    </w:p>
    <w:p w14:paraId="1225835A" w14:textId="44B7DA18" w:rsidR="005A3A6C" w:rsidRDefault="00000000">
      <w:pPr>
        <w:pStyle w:val="Caption"/>
        <w:keepNext w:val="0"/>
        <w:keepLines/>
        <w:jc w:val="center"/>
      </w:pPr>
      <w:bookmarkStart w:id="59" w:name="_Toc234956212"/>
      <w:r>
        <w:t xml:space="preserve">Hình </w:t>
      </w:r>
      <w:fldSimple w:instr=" SEQ Hình \* ARABIC ">
        <w:r w:rsidR="00E0224A">
          <w:rPr>
            <w:noProof/>
          </w:rPr>
          <w:t>16</w:t>
        </w:r>
      </w:fldSimple>
      <w:r>
        <w:t>. Màn hình chi tiết bệnh nhân (ảnh minh hoạ).</w:t>
      </w:r>
      <w:bookmarkEnd w:id="59"/>
    </w:p>
    <w:p w14:paraId="442CD854" w14:textId="77777777" w:rsidR="005A3A6C" w:rsidRDefault="00000000">
      <w:pPr>
        <w:pStyle w:val="BodyText"/>
        <w:jc w:val="both"/>
      </w:pPr>
      <w:r>
        <w:rPr>
          <w:rFonts w:ascii="Times New Roman" w:hAnsi="Times New Roman"/>
          <w:sz w:val="24"/>
        </w:rPr>
        <w:t>Ba ảnh là minh hoạ giao diện do nhóm cung cấp. Repo hiện có đủ năm tab và luồng gọi API tương ứng, nhưng khi chụp lại bản cuối nên hiển thị model_run_id = lr-group-aware-20260715, dataset_version = v20260715 và latency từ response để ảnh khớp chính xác với artifact đang phục vụ.</w:t>
      </w:r>
    </w:p>
    <w:p w14:paraId="0773F70B" w14:textId="77777777" w:rsidR="005A3A6C" w:rsidRDefault="00000000">
      <w:r>
        <w:br w:type="page"/>
      </w:r>
    </w:p>
    <w:p w14:paraId="06D92363" w14:textId="77777777" w:rsidR="005A3A6C" w:rsidRDefault="00000000">
      <w:pPr>
        <w:pStyle w:val="Heading1"/>
      </w:pPr>
      <w:bookmarkStart w:id="60" w:name="_Toc234956187"/>
      <w:r>
        <w:lastRenderedPageBreak/>
        <w:t>CHƯƠNG 5. KẾT LUẬN</w:t>
      </w:r>
      <w:bookmarkEnd w:id="60"/>
    </w:p>
    <w:p w14:paraId="532F3DE4" w14:textId="77777777" w:rsidR="005A3A6C" w:rsidRDefault="00000000">
      <w:pPr>
        <w:pStyle w:val="Heading2"/>
      </w:pPr>
      <w:bookmarkStart w:id="61" w:name="_Toc234956188"/>
      <w:r>
        <w:t>5.1 Kết quả đạt được</w:t>
      </w:r>
      <w:bookmarkEnd w:id="61"/>
    </w:p>
    <w:p w14:paraId="5666451E" w14:textId="77777777" w:rsidR="005A3A6C" w:rsidRDefault="00000000">
      <w:pPr>
        <w:pStyle w:val="BodyText"/>
        <w:jc w:val="both"/>
      </w:pPr>
      <w:r>
        <w:rPr>
          <w:rFonts w:ascii="Times New Roman" w:hAnsi="Times New Roman"/>
          <w:sz w:val="24"/>
        </w:rPr>
        <w:t>Đối chiếu workspace hiện tại cho thấy repo đã có cấu trúc end-to-end: dữ liệu và kiểm định, hai MapReduce job, sáu collection MongoDB, pipeline Logistic Regression, 11 route FastAPI và ứng dụng WinForms năm tab. Các artifact dữ liệu/metrics và Spark model hiện có đủ để kiểm tra định lượng; các dịch vụ phụ thuộc MongoDB, FastAPI và .NET vẫn cần chạy lại trước buổi demo.</w:t>
      </w:r>
    </w:p>
    <w:p w14:paraId="2C768251" w14:textId="77777777" w:rsidR="005A3A6C" w:rsidRDefault="00000000">
      <w:pPr>
        <w:pStyle w:val="BodyText"/>
        <w:jc w:val="both"/>
      </w:pPr>
      <w:r>
        <w:rPr>
          <w:rFonts w:ascii="Times New Roman" w:hAnsi="Times New Roman" w:eastAsia="Times New Roman"/>
          <w:color w:val="000000"/>
          <w:sz w:val="26"/>
        </w:rPr>
        <w:t>Báo cáo nêu rõ công cụ và phép chia holdout group-aware, không còn báo cáo độ lệch chuẩn nhiều fold. Việc có 848 hồ sơ lặp feature signature nhưng overlap nhóm bằng 0 giúp kiểm soát leakage trực tiếp; tuy vậy 0 xung đột nhãn và chỉ 152 signature giải thích vì sao bài toán vẫn có thể đạt kết quả hoàn hảo.</w:t>
      </w:r>
    </w:p>
    <w:p w14:paraId="59721EE9" w14:textId="77777777" w:rsidR="005A3A6C" w:rsidRDefault="00000000">
      <w:pPr>
        <w:pStyle w:val="Heading2"/>
      </w:pPr>
      <w:bookmarkStart w:id="62" w:name="_Toc234956189"/>
      <w:r>
        <w:t>5.2 Ưu điểm, hạn chế và rủi ro</w:t>
      </w:r>
      <w:bookmarkEnd w:id="62"/>
    </w:p>
    <w:p w14:paraId="0A18C769" w14:textId="77777777" w:rsidR="005A3A6C" w:rsidRDefault="00000000">
      <w:pPr>
        <w:pStyle w:val="BodyText"/>
      </w:pPr>
      <w:r>
        <w:rPr>
          <w:b/>
        </w:rPr>
        <w:t>Ưu điểm:</w:t>
      </w:r>
    </w:p>
    <w:p w14:paraId="73A6B6CC" w14:textId="77777777" w:rsidR="005A3A6C" w:rsidRDefault="00000000">
      <w:pPr>
        <w:pStyle w:val="ListBullet"/>
        <w:spacing w:after="40"/>
      </w:pPr>
      <w:r>
        <w:t>Dữ liệu và code tiền xử lý có cấu trúc rõ, có kiểm định schema và xuất hai định dạng phục vụ thống kê/ML.</w:t>
      </w:r>
    </w:p>
    <w:p w14:paraId="5DBF9E07" w14:textId="77777777" w:rsidR="005A3A6C" w:rsidRDefault="00000000">
      <w:pPr>
        <w:pStyle w:val="ListBullet"/>
        <w:spacing w:after="40"/>
      </w:pPr>
      <w:r>
        <w:t>API thống kê và chất lượng tách hàm compute thuần, thuận lợi cho unit test.</w:t>
      </w:r>
    </w:p>
    <w:p w14:paraId="1B1E5E5E" w14:textId="77777777" w:rsidR="005A3A6C" w:rsidRDefault="00000000">
      <w:pPr>
        <w:pStyle w:val="ListBullet"/>
        <w:spacing w:after="40"/>
      </w:pPr>
      <w:r>
        <w:t>WinForms sử dụng DTO và HttpClient rõ ràng; dashboard có KPI, biểu đồ và bảng.</w:t>
      </w:r>
    </w:p>
    <w:p w14:paraId="7716FE3B" w14:textId="77777777" w:rsidR="005A3A6C" w:rsidRDefault="00000000">
      <w:pPr>
        <w:pStyle w:val="ListBullet"/>
        <w:spacing w:after="40"/>
      </w:pPr>
      <w:r>
        <w:rPr>
          <w:color w:val="000000"/>
        </w:rPr>
        <w:t>Báo cáo có công thức, tài liệu tham khảo, sơ đồ, kết quả thực nghiệm và bảng đối chiếu yêu cầu.</w:t>
      </w:r>
    </w:p>
    <w:p w14:paraId="48242594" w14:textId="77777777" w:rsidR="005A3A6C" w:rsidRDefault="00000000">
      <w:pPr>
        <w:pStyle w:val="BodyText"/>
      </w:pPr>
      <w:r>
        <w:rPr>
          <w:b/>
        </w:rPr>
        <w:t>Hạn chế và rủi ro:</w:t>
      </w:r>
    </w:p>
    <w:p w14:paraId="2DC27A41" w14:textId="77777777" w:rsidR="005A3A6C" w:rsidRDefault="00000000">
      <w:pPr>
        <w:pStyle w:val="ListBullet"/>
        <w:spacing w:after="40"/>
      </w:pPr>
      <w:r>
        <w:rPr>
          <w:rFonts w:ascii="Times New Roman" w:hAnsi="Times New Roman"/>
          <w:sz w:val="24"/>
        </w:rPr>
        <w:t>PySpark đã được huấn luyện lại sau khi đồng bộ hàm chia canonical; metrics canonical 1,0000 và metadata PipelineModel hiện hành đều cùng một câu chuyện: group-aware split 697/303, overlap 0, Logistic Regression.</w:t>
      </w:r>
    </w:p>
    <w:p w14:paraId="18D8E123" w14:textId="77777777" w:rsidR="005A3A6C" w:rsidRDefault="00000000">
      <w:pPr>
        <w:pStyle w:val="ListBullet"/>
        <w:spacing w:after="40"/>
      </w:pPr>
      <w:r>
        <w:rPr>
          <w:rFonts w:ascii="Times New Roman" w:hAnsi="Times New Roman" w:eastAsia="Times New Roman"/>
          <w:color w:val="000000"/>
          <w:sz w:val="26"/>
        </w:rPr>
        <w:t>train.py dùng StringIndexer alphabetAsc nhưng schema/metadata công bố Low=0, Medium=1, High=2; cần đồng bộ predicted_index, labels và metadata.</w:t>
      </w:r>
    </w:p>
    <w:p w14:paraId="5341C72B" w14:textId="77777777" w:rsidR="005A3A6C" w:rsidRDefault="00000000">
      <w:pPr>
        <w:pStyle w:val="ListBullet"/>
        <w:spacing w:after="40"/>
      </w:pPr>
      <w:r>
        <w:t>Dataset nhỏ, có nhiều cấu hình lặp và không rõ provenance lâm sàng.</w:t>
      </w:r>
    </w:p>
    <w:p w14:paraId="1D829317" w14:textId="77777777" w:rsidR="005A3A6C" w:rsidRDefault="00000000">
      <w:pPr>
        <w:pStyle w:val="ListBullet"/>
        <w:spacing w:after="40"/>
      </w:pPr>
      <w:r>
        <w:rPr>
          <w:rFonts w:ascii="Times New Roman" w:hAnsi="Times New Roman"/>
          <w:sz w:val="24"/>
        </w:rPr>
        <w:t>MapReduce đã có artifact dev, nhưng chưa có benchmark cụm; MongoDB, FastAPI và WinForms vẫn cần chạy lại end-to-end trong môi trường demo.</w:t>
      </w:r>
    </w:p>
    <w:p w14:paraId="3551A45C" w14:textId="77777777" w:rsidR="005A3A6C" w:rsidRDefault="00000000">
      <w:pPr>
        <w:pStyle w:val="ListBullet"/>
        <w:spacing w:after="40"/>
      </w:pPr>
      <w:r>
        <w:rPr>
          <w:rFonts w:ascii="Times New Roman" w:hAnsi="Times New Roman" w:eastAsia="Times New Roman"/>
          <w:color w:val="000000"/>
          <w:sz w:val="26"/>
        </w:rPr>
        <w:t>CORS đã giới hạn theo cấu hình, query đã whitelist và Pydantic cấm trường dư; API vẫn cần xác thực, phân quyền, rate limit và kiểm thử bảo mật production.</w:t>
      </w:r>
    </w:p>
    <w:p w14:paraId="181B3072" w14:textId="77777777" w:rsidR="005A3A6C" w:rsidRDefault="00000000">
      <w:pPr>
        <w:pStyle w:val="Heading2"/>
      </w:pPr>
      <w:bookmarkStart w:id="63" w:name="_Toc234956190"/>
      <w:r>
        <w:t>5.3 Hướng mở rộng tương lai</w:t>
      </w:r>
      <w:bookmarkEnd w:id="63"/>
    </w:p>
    <w:p w14:paraId="661E42C7" w14:textId="77777777" w:rsidR="005A3A6C" w:rsidRDefault="00000000">
      <w:pPr>
        <w:pStyle w:val="ListBullet"/>
        <w:keepNext w:val="0"/>
        <w:spacing w:after="20" w:line="252" w:lineRule="auto"/>
      </w:pPr>
      <w:r>
        <w:rPr>
          <w:rFonts w:ascii="Times New Roman" w:hAnsi="Times New Roman" w:eastAsia="Times New Roman"/>
          <w:color w:val="000000"/>
          <w:sz w:val="23"/>
        </w:rPr>
        <w:t>Huấn luyện lại train.py trên split canonical; đồng bộ model, metadata, labels và thêm regression test.</w:t>
      </w:r>
    </w:p>
    <w:p w14:paraId="31F4C36E" w14:textId="77777777" w:rsidR="005A3A6C" w:rsidRDefault="00000000">
      <w:pPr>
        <w:pStyle w:val="ListBullet"/>
        <w:keepNext w:val="0"/>
        <w:spacing w:after="20" w:line="252" w:lineRule="auto"/>
      </w:pPr>
      <w:r>
        <w:rPr>
          <w:rFonts w:ascii="Times New Roman" w:hAnsi="Times New Roman"/>
          <w:sz w:val="24"/>
        </w:rPr>
        <w:t>Đánh giá repeated group-aware holdout trên nhiều seed và tập dữ liệu ngoài.</w:t>
      </w:r>
    </w:p>
    <w:p w14:paraId="15FA2576" w14:textId="77777777" w:rsidR="005A3A6C" w:rsidRDefault="00000000">
      <w:pPr>
        <w:pStyle w:val="ListBullet"/>
        <w:keepNext w:val="0"/>
        <w:spacing w:after="20" w:line="252" w:lineRule="auto"/>
      </w:pPr>
      <w:r>
        <w:rPr>
          <w:rFonts w:ascii="Times New Roman" w:hAnsi="Times New Roman"/>
          <w:sz w:val="24"/>
        </w:rPr>
        <w:t>Tối ưu MongoDB aggregation; benchmark HDFS/MapReduce/Spark và chụp lại giao diện từ bản build cuối.</w:t>
      </w:r>
    </w:p>
    <w:p w14:paraId="387BD2D2" w14:textId="77777777" w:rsidR="005A3A6C" w:rsidRDefault="00000000">
      <w:pPr>
        <w:pStyle w:val="Heading1"/>
        <w:pageBreakBefore/>
      </w:pPr>
      <w:bookmarkStart w:id="64" w:name="_Toc234956191"/>
      <w:r>
        <w:lastRenderedPageBreak/>
        <w:t>TÀI LIỆU THAM KHẢO</w:t>
      </w:r>
      <w:bookmarkEnd w:id="64"/>
    </w:p>
    <w:p w14:paraId="0153898D" w14:textId="77777777"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 C. M. Bishop, Pattern Recognition and Machine Learning. New York, NY, USA: Springer, 2006. </w:t>
      </w:r>
      <w:hyperlink r:id="rId25">
        <w:r>
          <w:rPr>
            <w:rFonts w:ascii="Times New Roman" w:hAnsi="Times New Roman" w:eastAsia="Times New Roman"/>
            <w:color w:val="0563C1"/>
            <w:sz w:val="21"/>
            <w:szCs w:val="21"/>
            <w:u w:val="single"/>
          </w:rPr>
          <w:t>Springer</w:t>
        </w:r>
      </w:hyperlink>
    </w:p>
    <w:p w14:paraId="7CD08FBB" w14:textId="77777777"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[2] T. Hastie, R. Tibshirani, and J. Friedman, The Elements of Statistical Learning, 2nd ed. New York, NY, USA: Springer, 2009. </w:t>
      </w:r>
      <w:hyperlink r:id="rId26">
        <w:r>
          <w:rPr>
            <w:rFonts w:ascii="Times New Roman" w:hAnsi="Times New Roman" w:eastAsia="Times New Roman"/>
            <w:color w:val="0563C1"/>
            <w:sz w:val="21"/>
            <w:szCs w:val="21"/>
            <w:u w:val="single"/>
          </w:rPr>
          <w:t>Springer</w:t>
        </w:r>
      </w:hyperlink>
    </w:p>
    <w:p w14:paraId="6826EAE6" w14:textId="77777777"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[3] D. W. Hosmer, S. Lemeshow, and R. X. Sturdivant, Applied Logistic Regression, 3rd ed. Hoboken, NJ, USA: Wiley, 2013. </w:t>
      </w:r>
      <w:hyperlink r:id="rId27">
        <w:r>
          <w:rPr>
            <w:rFonts w:ascii="Times New Roman" w:hAnsi="Times New Roman" w:eastAsia="Times New Roman"/>
            <w:color w:val="0563C1"/>
            <w:sz w:val="21"/>
            <w:szCs w:val="21"/>
            <w:u w:val="single"/>
          </w:rPr>
          <w:t>Wiley</w:t>
        </w:r>
      </w:hyperlink>
    </w:p>
    <w:p w14:paraId="1BF4F516" w14:textId="2A3DB692"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[4] J. Dean and S. Ghemawat, “MapReduce: Simplified Data Processing on Large Clusters,” in Proc. 6th Symp. Operating Systems Design and Implementation (OSDI), 2004, pp. 137–150. </w:t>
      </w:r>
      <w:hyperlink r:id="rId29">
        <w:r>
          <w:rPr>
            <w:rFonts w:ascii="Times New Roman" w:hAnsi="Times New Roman" w:eastAsia="Times New Roman"/>
            <w:color w:val="0563C1"/>
            <w:sz w:val="21"/>
            <w:szCs w:val="21"/>
            <w:u w:val="single"/>
          </w:rPr>
          <w:t>Google Research</w:t>
        </w:r>
      </w:hyperlink>
    </w:p>
    <w:p w14:paraId="1F6B07D0" w14:textId="1FB61E62"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[5] M. Zaharia et al., “Apache Spark: A Unified Engine for Big Data Processing,” Communications of the ACM, vol. 59, no. 11, pp. 56–65, 2016, doi: 10.1145/2934664. </w:t>
      </w:r>
      <w:hyperlink r:id="rId30">
        <w:r>
          <w:rPr>
            <w:rFonts w:ascii="Times New Roman" w:hAnsi="Times New Roman" w:eastAsia="Times New Roman"/>
            <w:color w:val="0563C1"/>
            <w:sz w:val="21"/>
            <w:szCs w:val="21"/>
            <w:u w:val="single"/>
          </w:rPr>
          <w:t>DOI</w:t>
        </w:r>
      </w:hyperlink>
    </w:p>
    <w:p w14:paraId="68178097" w14:textId="41231293"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[6] X. Meng et al., “MLlib: Machine Learning in Apache Spark,” Journal of Machine Learning Research, vol. 17, no. 34, pp. 1–7, 2016. </w:t>
      </w:r>
      <w:hyperlink r:id="rId31">
        <w:r>
          <w:rPr>
            <w:rFonts w:ascii="Times New Roman" w:hAnsi="Times New Roman" w:eastAsia="Times New Roman"/>
            <w:color w:val="0563C1"/>
            <w:sz w:val="21"/>
            <w:szCs w:val="21"/>
            <w:u w:val="single"/>
          </w:rPr>
          <w:t>JMLR</w:t>
        </w:r>
      </w:hyperlink>
    </w:p>
    <w:p w14:paraId="68AD0C60" w14:textId="1C1A6E44"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[7] Apache Spark, “ML Pipelines,” Spark Documentation. Truy cập ngày 14/07/2026. </w:t>
      </w:r>
      <w:hyperlink r:id="rId32">
        <w:r>
          <w:rPr>
            <w:rFonts w:ascii="Times New Roman" w:hAnsi="Times New Roman" w:eastAsia="Times New Roman"/>
            <w:color w:val="0563C1"/>
            <w:sz w:val="21"/>
            <w:szCs w:val="21"/>
            <w:u w:val="single"/>
          </w:rPr>
          <w:t>Tài liệu chính thức</w:t>
        </w:r>
      </w:hyperlink>
    </w:p>
    <w:p w14:paraId="51C0B1D0" w14:textId="7FA2D7D3"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[8] Apache Spark, “LogisticRegression,” PySpark API. Truy cập ngày 14/07/2026. </w:t>
      </w:r>
      <w:hyperlink r:id="rId33">
        <w:r>
          <w:rPr>
            <w:rFonts w:ascii="Times New Roman" w:hAnsi="Times New Roman" w:eastAsia="Times New Roman"/>
            <w:color w:val="0563C1"/>
            <w:sz w:val="21"/>
            <w:szCs w:val="21"/>
            <w:u w:val="single"/>
          </w:rPr>
          <w:t>Tài liệu chính thức</w:t>
        </w:r>
      </w:hyperlink>
    </w:p>
    <w:p w14:paraId="68726AD3" w14:textId="62417F5A"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[9] Apache Spark, “StringIndexer,” PySpark API. Truy cập ngày 14/07/2026. </w:t>
      </w:r>
      <w:hyperlink r:id="rId34">
        <w:r>
          <w:rPr>
            <w:rFonts w:ascii="Times New Roman" w:hAnsi="Times New Roman" w:eastAsia="Times New Roman"/>
            <w:color w:val="0563C1"/>
            <w:sz w:val="21"/>
            <w:szCs w:val="21"/>
            <w:u w:val="single"/>
          </w:rPr>
          <w:t>Tài liệu chính thức</w:t>
        </w:r>
      </w:hyperlink>
    </w:p>
    <w:p w14:paraId="087920EF" w14:textId="22241AB7"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[10] Apache Spark, “VectorAssembler,” PySpark API. Truy cập ngày 14/07/2026. </w:t>
      </w:r>
      <w:hyperlink r:id="rId35">
        <w:r>
          <w:rPr>
            <w:rFonts w:ascii="Times New Roman" w:hAnsi="Times New Roman" w:eastAsia="Times New Roman"/>
            <w:color w:val="0563C1"/>
            <w:sz w:val="21"/>
            <w:szCs w:val="21"/>
            <w:u w:val="single"/>
          </w:rPr>
          <w:t>Tài liệu chính thức</w:t>
        </w:r>
      </w:hyperlink>
    </w:p>
    <w:p w14:paraId="29F1231A" w14:textId="4905F462"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[11] Apache Spark, “StandardScaler,” PySpark API. Truy cập ngày 14/07/2026. </w:t>
      </w:r>
      <w:hyperlink r:id="rId36">
        <w:r>
          <w:rPr>
            <w:rFonts w:ascii="Times New Roman" w:hAnsi="Times New Roman" w:eastAsia="Times New Roman"/>
            <w:color w:val="0563C1"/>
            <w:sz w:val="21"/>
            <w:szCs w:val="21"/>
            <w:u w:val="single"/>
          </w:rPr>
          <w:t>Tài liệu chính thức</w:t>
        </w:r>
      </w:hyperlink>
    </w:p>
    <w:p w14:paraId="22DC71B7" w14:textId="50C69F6A"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[12] MongoDB, “Aggregation Pipeline,” MongoDB Manual. Truy cập ngày 14/07/2026. </w:t>
      </w:r>
      <w:hyperlink r:id="rId37">
        <w:r>
          <w:rPr>
            <w:rFonts w:ascii="Times New Roman" w:hAnsi="Times New Roman" w:eastAsia="Times New Roman"/>
            <w:color w:val="0563C1"/>
            <w:sz w:val="21"/>
            <w:szCs w:val="21"/>
            <w:u w:val="single"/>
          </w:rPr>
          <w:t>Tài liệu chính thức</w:t>
        </w:r>
      </w:hyperlink>
    </w:p>
    <w:p w14:paraId="7E034814" w14:textId="67249DE2"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[13] S. Ramírez, “First Steps,” FastAPI Documentation. Truy cập ngày 14/07/2026. </w:t>
      </w:r>
      <w:hyperlink r:id="rId38">
        <w:r>
          <w:rPr>
            <w:rFonts w:ascii="Times New Roman" w:hAnsi="Times New Roman" w:eastAsia="Times New Roman"/>
            <w:color w:val="0563C1"/>
            <w:sz w:val="21"/>
            <w:szCs w:val="21"/>
            <w:u w:val="single"/>
          </w:rPr>
          <w:t>Tài liệu chính thức</w:t>
        </w:r>
      </w:hyperlink>
    </w:p>
    <w:p w14:paraId="5EF115DC" w14:textId="14D882BD"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[14] scikit-learn Developers, “Metrics and scoring: quantifying the quality of predictions,” scikit-learn User Guide. Truy cập ngày 14/07/2026. </w:t>
      </w:r>
      <w:hyperlink r:id="rId39">
        <w:r>
          <w:rPr>
            <w:rFonts w:ascii="Times New Roman" w:hAnsi="Times New Roman" w:eastAsia="Times New Roman"/>
            <w:color w:val="0563C1"/>
            <w:sz w:val="21"/>
            <w:szCs w:val="21"/>
            <w:u w:val="single"/>
          </w:rPr>
          <w:t>Tài liệu chính thức</w:t>
        </w:r>
      </w:hyperlink>
    </w:p>
    <w:p w14:paraId="61E076A8" w14:textId="44092510"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[15] M. Sokolova and G. Lapalme, “A systematic analysis of performance measures for classification tasks,” Information Processing &amp; Management, vol. 45, no. 4, pp. 427–437, 2009, doi: 10.1016/j.ipm.2009.03.002. </w:t>
      </w:r>
      <w:hyperlink r:id="rId40">
        <w:r>
          <w:rPr>
            <w:rFonts w:ascii="Times New Roman" w:hAnsi="Times New Roman" w:eastAsia="Times New Roman"/>
            <w:color w:val="0563C1"/>
            <w:sz w:val="21"/>
            <w:szCs w:val="21"/>
            <w:u w:val="single"/>
          </w:rPr>
          <w:t>DOI</w:t>
        </w:r>
      </w:hyperlink>
    </w:p>
    <w:p w14:paraId="7B34EDC9" w14:textId="787D745D"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[16] D. M. W. Powers, “Evaluation: From Precision, Recall and F-Measure to ROC, Informedness, Markedness &amp; Correlation,” Journal of Machine Learning Technologies, vol. 2, no. 1, pp. 37–63, 2011. </w:t>
      </w:r>
      <w:hyperlink r:id="rId41">
        <w:r>
          <w:rPr>
            <w:rFonts w:ascii="Times New Roman" w:hAnsi="Times New Roman" w:eastAsia="Times New Roman"/>
            <w:color w:val="0563C1"/>
            <w:sz w:val="21"/>
            <w:szCs w:val="21"/>
            <w:u w:val="single"/>
          </w:rPr>
          <w:t>Metadata học thuật</w:t>
        </w:r>
      </w:hyperlink>
    </w:p>
    <w:p w14:paraId="3893214B" w14:textId="387A0401"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[17] The Devastator, “Cancer Patients and Air Pollution – A New Link,” Kaggle Dataset. Truy cập ngày 14/07/2026. </w:t>
      </w:r>
      <w:hyperlink r:id="rId42">
        <w:r>
          <w:rPr>
            <w:rFonts w:ascii="Times New Roman" w:hAnsi="Times New Roman" w:eastAsia="Times New Roman"/>
            <w:color w:val="0563C1"/>
            <w:sz w:val="21"/>
            <w:szCs w:val="21"/>
            <w:u w:val="single"/>
          </w:rPr>
          <w:t>Kaggle</w:t>
        </w:r>
      </w:hyperlink>
    </w:p>
    <w:p w14:paraId="7F711C06" w14:textId="468BB52F" w:rsidR="005A3A6C" w:rsidRDefault="00000000">
      <w:pPr>
        <w:pStyle w:val="BodyText"/>
        <w:spacing w:line="245" w:lineRule="auto" w:after="30"/>
        <w:ind w:left="567" w:hanging="567"/>
        <w:jc w:val="left"/>
      </w:pPr>
      <w:r>
        <w:rPr>
          <w:rFonts w:ascii="Times New Roman" w:hAnsi="Times New Roman" w:eastAsia="Times New Roman"/>
          <w:color w:val="000000"/>
          <w:sz w:val="21"/>
        </w:rPr>
        <w:t xml:space="preserve">[18] F. Pedregosa et al., “Scikit-learn: Machine Learning in Python,” Journal of Machine Learning Research, vol. 12, pp. 2825–2830, 2011. </w:t>
      </w:r>
      <w:hyperlink r:id="rId43">
        <w:r>
          <w:rPr>
            <w:rFonts w:ascii="Times New Roman" w:hAnsi="Times New Roman" w:eastAsia="Times New Roman"/>
            <w:color w:val="0563C1"/>
            <w:sz w:val="21"/>
            <w:szCs w:val="21"/>
            <w:u w:val="single"/>
          </w:rPr>
          <w:t>JMLR</w:t>
        </w:r>
      </w:hyperlink>
    </w:p>
    <w:p>
      <w:pPr>
        <w:pStyle w:val="BodyText"/>
        <w:spacing w:line="245" w:lineRule="auto" w:after="30"/>
        <w:ind w:left="567" w:hanging="567"/>
        <w:jc w:val="left"/>
      </w:pPr>
      <w:r>
        <w:rPr>
          <w:rFonts w:ascii="Times New Roman" w:hAnsi="Times New Roman"/>
          <w:sz w:val="24"/>
        </w:rPr>
        <w:t>[19] Repo cục bộ D:\1BigDataproject1\final, kiểm tra ngày 15/07/2026: module source, metrics, model artifact và runbook của đồ án Cancer Big Data.</w:t>
      </w:r>
    </w:p>
    <w:p w14:paraId="1ECF0587" w14:textId="77777777" w:rsidR="005A3A6C" w:rsidRDefault="00000000">
      <w:pPr>
        <w:pStyle w:val="Heading1"/>
        <w:pageBreakBefore/>
      </w:pPr>
      <w:bookmarkStart w:id="65" w:name="_Toc234956192"/>
      <w:r>
        <w:lastRenderedPageBreak/>
        <w:t>PHỤ LỤC</w:t>
      </w:r>
      <w:bookmarkEnd w:id="65"/>
    </w:p>
    <w:p w14:paraId="0713BBED" w14:textId="77777777" w:rsidR="005A3A6C" w:rsidRDefault="00000000">
      <w:pPr>
        <w:pStyle w:val="Heading2"/>
      </w:pPr>
      <w:bookmarkStart w:id="66" w:name="_Toc234956193"/>
      <w:r>
        <w:t>Phụ lục A. Checklist trước khi nộp</w:t>
      </w:r>
      <w:bookmarkEnd w:id="66"/>
    </w:p>
    <w:p w14:paraId="1B1D2933" w14:textId="77777777" w:rsidR="005A3A6C" w:rsidRDefault="00000000">
      <w:pPr>
        <w:pStyle w:val="Caption"/>
        <w:jc w:val="center"/>
      </w:pPr>
      <w:bookmarkStart w:id="67" w:name="_Toc234956222"/>
      <w:r>
        <w:t xml:space="preserve">Bảng </w:t>
      </w:r>
      <w:fldSimple w:instr=" SEQ Bảng \* ARABIC ">
        <w:r w:rsidR="00E0224A">
          <w:rPr>
            <w:noProof/>
          </w:rPr>
          <w:t>10</w:t>
        </w:r>
      </w:fldSimple>
      <w:r>
        <w:t>. Checklist hoàn thiện bộ nộp theo repo</w:t>
      </w:r>
      <w:bookmarkEnd w:id="67"/>
    </w:p>
    <w:tbl>
      <w:tblPr>
        <w:tblStyle w:val="TableGrid"/>
        <w:tblW w:w="0" w:type="auto"/>
        <w:jc w:val="center"/>
        <w:tblLook w:val="04A0" w:firstRow="1" w:lastRow="0" w:firstColumn="1" w:lastColumn="0" w:noHBand="0" w:noVBand="1"/>
      </w:tblPr>
      <w:tblGrid>
        <w:gridCol w:w="2089"/>
        <w:gridCol w:w="2607"/>
        <w:gridCol w:w="4365"/>
      </w:tblGrid>
      <w:tr w:rsidR="005A3A6C" w14:paraId="498363A0" w14:textId="77777777">
        <w:trPr>
          <w:tblHeader/>
          <w:jc w:val="center"/>
        </w:trPr>
        <w:tc>
          <w:tcPr>
            <w:tcW w:w="2268" w:type="dxa"/>
            <w:shd w:val="clear" w:color="auto" w:fill="D9EAF7"/>
            <w:vAlign w:val="center"/>
          </w:tcPr>
          <w:p>
            <w:r>
              <w:rPr>
                <w:rFonts w:ascii="Times New Roman" w:hAnsi="Times New Roman"/>
                <w:b/>
                <w:sz w:val="20"/>
              </w:rPr>
              <w:t>Hạng mục</w:t>
            </w:r>
          </w:p>
        </w:tc>
        <w:tc>
          <w:tcPr>
            <w:tcW w:w="2835" w:type="dxa"/>
            <w:shd w:val="clear" w:color="auto" w:fill="D9EAF7"/>
            <w:vAlign w:val="center"/>
          </w:tcPr>
          <w:p>
            <w:r>
              <w:rPr>
                <w:rFonts w:ascii="Times New Roman" w:hAnsi="Times New Roman"/>
                <w:b/>
                <w:sz w:val="20"/>
              </w:rPr>
              <w:t>Trạng thái theo repo</w:t>
            </w:r>
          </w:p>
        </w:tc>
        <w:tc>
          <w:tcPr>
            <w:tcW w:w="4819" w:type="dxa"/>
            <w:shd w:val="clear" w:color="auto" w:fill="D9EAF7"/>
            <w:vAlign w:val="center"/>
          </w:tcPr>
          <w:p>
            <w:r>
              <w:rPr>
                <w:rFonts w:ascii="Times New Roman" w:hAnsi="Times New Roman"/>
                <w:b/>
                <w:sz w:val="20"/>
              </w:rPr>
              <w:t>Việc cần làm trước khi nộp</w:t>
            </w:r>
          </w:p>
        </w:tc>
      </w:tr>
      <w:tr w:rsidR="005A3A6C" w14:paraId="1EBA79CD"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Báo cáo DOCX</w:t>
            </w:r>
          </w:p>
        </w:tc>
        <w:tc>
          <w:tcPr>
            <w:tcW w:w="2835" w:type="dxa"/>
            <w:tcMar>
              <w:top w:w="70" w:type="dxa"/>
              <w:left w:w="90" w:type="dxa"/>
              <w:bottom w:w="70" w:type="dxa"/>
              <w:right w:w="90" w:type="dxa"/>
            </w:tcMar>
            <w:vAlign w:val="center"/>
          </w:tcPr>
          <w:p>
            <w:r>
              <w:rPr>
                <w:rFonts w:ascii="Times New Roman" w:hAnsi="Times New Roman"/>
                <w:b w:val="0"/>
                <w:sz w:val="20"/>
              </w:rPr>
              <w:t>Đã đồng bộ với repo hiện tại</w:t>
            </w:r>
          </w:p>
        </w:tc>
        <w:tc>
          <w:tcPr>
            <w:tcW w:w="4819" w:type="dxa"/>
            <w:tcMar>
              <w:top w:w="70" w:type="dxa"/>
              <w:left w:w="90" w:type="dxa"/>
              <w:bottom w:w="70" w:type="dxa"/>
              <w:right w:w="90" w:type="dxa"/>
            </w:tcMar>
            <w:vAlign w:val="center"/>
          </w:tcPr>
          <w:p>
            <w:r>
              <w:rPr>
                <w:rFonts w:ascii="Times New Roman" w:hAnsi="Times New Roman"/>
                <w:b w:val="0"/>
                <w:sz w:val="20"/>
              </w:rPr>
              <w:t>Cập nhật field trong Word và đọc soát lần cuối</w:t>
            </w:r>
          </w:p>
        </w:tc>
      </w:tr>
      <w:tr w:rsidR="005A3A6C" w14:paraId="6789B718"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Báo cáo PDF</w:t>
            </w:r>
          </w:p>
        </w:tc>
        <w:tc>
          <w:tcPr>
            <w:tcW w:w="2835" w:type="dxa"/>
            <w:tcMar>
              <w:top w:w="70" w:type="dxa"/>
              <w:left w:w="90" w:type="dxa"/>
              <w:bottom w:w="70" w:type="dxa"/>
              <w:right w:w="90" w:type="dxa"/>
            </w:tcMar>
            <w:vAlign w:val="center"/>
          </w:tcPr>
          <w:p>
            <w:r>
              <w:rPr>
                <w:rFonts w:ascii="Times New Roman" w:hAnsi="Times New Roman"/>
                <w:b w:val="0"/>
                <w:sz w:val="20"/>
              </w:rPr>
              <w:t>Cần xuất từ DOCX đã đồng bộ</w:t>
            </w:r>
          </w:p>
        </w:tc>
        <w:tc>
          <w:tcPr>
            <w:tcW w:w="4819" w:type="dxa"/>
            <w:tcMar>
              <w:top w:w="70" w:type="dxa"/>
              <w:left w:w="90" w:type="dxa"/>
              <w:bottom w:w="70" w:type="dxa"/>
              <w:right w:w="90" w:type="dxa"/>
            </w:tcMar>
            <w:vAlign w:val="center"/>
          </w:tcPr>
          <w:p>
            <w:r>
              <w:rPr>
                <w:rFonts w:ascii="Times New Roman" w:hAnsi="Times New Roman"/>
                <w:b w:val="0"/>
                <w:sz w:val="20"/>
              </w:rPr>
              <w:t>Kiểm tra trang, hình, bảng và font</w:t>
            </w:r>
          </w:p>
        </w:tc>
      </w:tr>
      <w:tr w:rsidR="005A3A6C" w14:paraId="656A5295"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Repo/local workspace</w:t>
            </w:r>
          </w:p>
        </w:tc>
        <w:tc>
          <w:tcPr>
            <w:tcW w:w="2835" w:type="dxa"/>
            <w:tcMar>
              <w:top w:w="70" w:type="dxa"/>
              <w:left w:w="90" w:type="dxa"/>
              <w:bottom w:w="70" w:type="dxa"/>
              <w:right w:w="90" w:type="dxa"/>
            </w:tcMar>
            <w:vAlign w:val="center"/>
          </w:tcPr>
          <w:p>
            <w:r>
              <w:rPr>
                <w:rFonts w:ascii="Times New Roman" w:hAnsi="Times New Roman"/>
                <w:b w:val="0"/>
                <w:sz w:val="20"/>
              </w:rPr>
              <w:t>D:\1BigDataproject1\final</w:t>
            </w:r>
          </w:p>
        </w:tc>
        <w:tc>
          <w:tcPr>
            <w:tcW w:w="4819" w:type="dxa"/>
            <w:tcMar>
              <w:top w:w="70" w:type="dxa"/>
              <w:left w:w="90" w:type="dxa"/>
              <w:bottom w:w="70" w:type="dxa"/>
              <w:right w:w="90" w:type="dxa"/>
            </w:tcMar>
            <w:vAlign w:val="center"/>
          </w:tcPr>
          <w:p>
            <w:r>
              <w:rPr>
                <w:rFonts w:ascii="Times New Roman" w:hAnsi="Times New Roman"/>
                <w:b w:val="0"/>
                <w:sz w:val="20"/>
              </w:rPr>
              <w:t>Đóng gói đúng thư mục đã chạy</w:t>
            </w:r>
          </w:p>
        </w:tc>
      </w:tr>
      <w:tr w:rsidR="005A3A6C" w14:paraId="3732ABE8"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Dataset gốc</w:t>
            </w:r>
          </w:p>
        </w:tc>
        <w:tc>
          <w:tcPr>
            <w:tcW w:w="2835" w:type="dxa"/>
            <w:tcMar>
              <w:top w:w="70" w:type="dxa"/>
              <w:left w:w="90" w:type="dxa"/>
              <w:bottom w:w="70" w:type="dxa"/>
              <w:right w:w="90" w:type="dxa"/>
            </w:tcMar>
            <w:vAlign w:val="center"/>
          </w:tcPr>
          <w:p>
            <w:r>
              <w:rPr>
                <w:rFonts w:ascii="Times New Roman" w:hAnsi="Times New Roman"/>
                <w:b w:val="0"/>
                <w:sz w:val="20"/>
              </w:rPr>
              <w:t>Có data/raw/*.xlsx</w:t>
            </w:r>
          </w:p>
        </w:tc>
        <w:tc>
          <w:tcPr>
            <w:tcW w:w="4819" w:type="dxa"/>
            <w:tcMar>
              <w:top w:w="70" w:type="dxa"/>
              <w:left w:w="90" w:type="dxa"/>
              <w:bottom w:w="70" w:type="dxa"/>
              <w:right w:w="90" w:type="dxa"/>
            </w:tcMar>
            <w:vAlign w:val="center"/>
          </w:tcPr>
          <w:p>
            <w:r>
              <w:rPr>
                <w:rFonts w:ascii="Times New Roman" w:hAnsi="Times New Roman"/>
                <w:b w:val="0"/>
                <w:sz w:val="20"/>
              </w:rPr>
              <w:t>Giữ nguồn và giấy phép/URL</w:t>
            </w:r>
          </w:p>
        </w:tc>
      </w:tr>
      <w:tr w:rsidR="005A3A6C" w14:paraId="34D46D56"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Dataset processed</w:t>
            </w:r>
          </w:p>
        </w:tc>
        <w:tc>
          <w:tcPr>
            <w:tcW w:w="2835" w:type="dxa"/>
            <w:tcMar>
              <w:top w:w="70" w:type="dxa"/>
              <w:left w:w="90" w:type="dxa"/>
              <w:bottom w:w="70" w:type="dxa"/>
              <w:right w:w="90" w:type="dxa"/>
            </w:tcMar>
            <w:vAlign w:val="center"/>
          </w:tcPr>
          <w:p>
            <w:r>
              <w:rPr>
                <w:rFonts w:ascii="Times New Roman" w:hAnsi="Times New Roman"/>
                <w:b w:val="0"/>
                <w:sz w:val="20"/>
              </w:rPr>
              <w:t>Có ML-ready CSV 1.000 × 26</w:t>
            </w:r>
          </w:p>
        </w:tc>
        <w:tc>
          <w:tcPr>
            <w:tcW w:w="4819" w:type="dxa"/>
            <w:tcMar>
              <w:top w:w="70" w:type="dxa"/>
              <w:left w:w="90" w:type="dxa"/>
              <w:bottom w:w="70" w:type="dxa"/>
              <w:right w:w="90" w:type="dxa"/>
            </w:tcMar>
            <w:vAlign w:val="center"/>
          </w:tcPr>
          <w:p>
            <w:r>
              <w:rPr>
                <w:rFonts w:ascii="Times New Roman" w:hAnsi="Times New Roman"/>
                <w:b w:val="0"/>
                <w:sz w:val="20"/>
              </w:rPr>
              <w:t>Kiểm tra checksum khi đóng gói</w:t>
            </w:r>
          </w:p>
        </w:tc>
      </w:tr>
      <w:tr w:rsidR="005A3A6C" w14:paraId="1B92A3CD"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MapReduce</w:t>
            </w:r>
          </w:p>
        </w:tc>
        <w:tc>
          <w:tcPr>
            <w:tcW w:w="2835" w:type="dxa"/>
            <w:tcMar>
              <w:top w:w="70" w:type="dxa"/>
              <w:left w:w="90" w:type="dxa"/>
              <w:bottom w:w="70" w:type="dxa"/>
              <w:right w:w="90" w:type="dxa"/>
            </w:tcMar>
            <w:vAlign w:val="center"/>
          </w:tcPr>
          <w:p>
            <w:r>
              <w:rPr>
                <w:rFonts w:ascii="Times New Roman" w:hAnsi="Times New Roman"/>
                <w:b w:val="0"/>
                <w:sz w:val="20"/>
              </w:rPr>
              <w:t>2 job + 2 TSV artifact</w:t>
            </w:r>
          </w:p>
        </w:tc>
        <w:tc>
          <w:tcPr>
            <w:tcW w:w="4819" w:type="dxa"/>
            <w:tcMar>
              <w:top w:w="70" w:type="dxa"/>
              <w:left w:w="90" w:type="dxa"/>
              <w:bottom w:w="70" w:type="dxa"/>
              <w:right w:w="90" w:type="dxa"/>
            </w:tcMar>
            <w:vAlign w:val="center"/>
          </w:tcPr>
          <w:p>
            <w:r>
              <w:rPr>
                <w:rFonts w:ascii="Times New Roman" w:hAnsi="Times New Roman"/>
                <w:b w:val="0"/>
                <w:sz w:val="20"/>
              </w:rPr>
              <w:t>Lưu lệnh chạy và log demo</w:t>
            </w:r>
          </w:p>
        </w:tc>
      </w:tr>
      <w:tr w:rsidR="005A3A6C" w14:paraId="16571297"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PySpark/model</w:t>
            </w:r>
          </w:p>
        </w:tc>
        <w:tc>
          <w:tcPr>
            <w:tcW w:w="2835" w:type="dxa"/>
            <w:tcMar>
              <w:top w:w="70" w:type="dxa"/>
              <w:left w:w="90" w:type="dxa"/>
              <w:bottom w:w="70" w:type="dxa"/>
              <w:right w:w="90" w:type="dxa"/>
            </w:tcMar>
            <w:vAlign w:val="center"/>
          </w:tcPr>
          <w:p>
            <w:r>
              <w:rPr>
                <w:rFonts w:ascii="Times New Roman" w:hAnsi="Times New Roman"/>
                <w:b w:val="0"/>
                <w:sz w:val="20"/>
              </w:rPr>
              <w:t>Đã rerun canonical; models/current đã đồng bộ</w:t>
            </w:r>
          </w:p>
        </w:tc>
        <w:tc>
          <w:tcPr>
            <w:tcW w:w="4819" w:type="dxa"/>
            <w:tcMar>
              <w:top w:w="70" w:type="dxa"/>
              <w:left w:w="90" w:type="dxa"/>
              <w:bottom w:w="70" w:type="dxa"/>
              <w:right w:w="90" w:type="dxa"/>
            </w:tcMar>
            <w:vAlign w:val="center"/>
          </w:tcPr>
          <w:p>
            <w:r>
              <w:rPr>
                <w:rFonts w:ascii="Times New Roman" w:hAnsi="Times New Roman"/>
                <w:b w:val="0"/>
                <w:sz w:val="20"/>
              </w:rPr>
              <w:t>Giữ metadata.json và ml_results_spark.json</w:t>
            </w:r>
          </w:p>
        </w:tc>
      </w:tr>
      <w:tr w:rsidR="005A3A6C" w14:paraId="3D193F64"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MongoDB</w:t>
            </w:r>
          </w:p>
        </w:tc>
        <w:tc>
          <w:tcPr>
            <w:tcW w:w="2835" w:type="dxa"/>
            <w:tcMar>
              <w:top w:w="70" w:type="dxa"/>
              <w:left w:w="90" w:type="dxa"/>
              <w:bottom w:w="70" w:type="dxa"/>
              <w:right w:w="90" w:type="dxa"/>
            </w:tcMar>
            <w:vAlign w:val="center"/>
          </w:tcPr>
          <w:p>
            <w:r>
              <w:rPr>
                <w:rFonts w:ascii="Times New Roman" w:hAnsi="Times New Roman"/>
                <w:b w:val="0"/>
                <w:sz w:val="20"/>
              </w:rPr>
              <w:t>Có validator/index/import/verify</w:t>
            </w:r>
          </w:p>
        </w:tc>
        <w:tc>
          <w:tcPr>
            <w:tcW w:w="4819" w:type="dxa"/>
            <w:tcMar>
              <w:top w:w="70" w:type="dxa"/>
              <w:left w:w="90" w:type="dxa"/>
              <w:bottom w:w="70" w:type="dxa"/>
              <w:right w:w="90" w:type="dxa"/>
            </w:tcMar>
            <w:vAlign w:val="center"/>
          </w:tcPr>
          <w:p>
            <w:r>
              <w:rPr>
                <w:rFonts w:ascii="Times New Roman" w:hAnsi="Times New Roman"/>
                <w:b w:val="0"/>
                <w:sz w:val="20"/>
              </w:rPr>
              <w:t>Chạy verify trên instance thực</w:t>
            </w:r>
          </w:p>
        </w:tc>
      </w:tr>
      <w:tr w:rsidR="005A3A6C" w14:paraId="6C28FF35"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FastAPI</w:t>
            </w:r>
          </w:p>
        </w:tc>
        <w:tc>
          <w:tcPr>
            <w:tcW w:w="2835" w:type="dxa"/>
            <w:tcMar>
              <w:top w:w="70" w:type="dxa"/>
              <w:left w:w="90" w:type="dxa"/>
              <w:bottom w:w="70" w:type="dxa"/>
              <w:right w:w="90" w:type="dxa"/>
            </w:tcMar>
            <w:vAlign w:val="center"/>
          </w:tcPr>
          <w:p>
            <w:r>
              <w:rPr>
                <w:rFonts w:ascii="Times New Roman" w:hAnsi="Times New Roman"/>
                <w:b w:val="0"/>
                <w:sz w:val="20"/>
              </w:rPr>
              <w:t>Có 11 route /api/v1</w:t>
            </w:r>
          </w:p>
        </w:tc>
        <w:tc>
          <w:tcPr>
            <w:tcW w:w="4819" w:type="dxa"/>
            <w:tcMar>
              <w:top w:w="70" w:type="dxa"/>
              <w:left w:w="90" w:type="dxa"/>
              <w:bottom w:w="70" w:type="dxa"/>
              <w:right w:w="90" w:type="dxa"/>
            </w:tcMar>
            <w:vAlign w:val="center"/>
          </w:tcPr>
          <w:p>
            <w:r>
              <w:rPr>
                <w:rFonts w:ascii="Times New Roman" w:hAnsi="Times New Roman"/>
                <w:b w:val="0"/>
                <w:sz w:val="20"/>
              </w:rPr>
              <w:t>Chạy smoke/integration test</w:t>
            </w:r>
          </w:p>
        </w:tc>
      </w:tr>
      <w:tr w:rsidR="005A3A6C" w14:paraId="0A2F14BA"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WinForms</w:t>
            </w:r>
          </w:p>
        </w:tc>
        <w:tc>
          <w:tcPr>
            <w:tcW w:w="2835" w:type="dxa"/>
            <w:tcMar>
              <w:top w:w="70" w:type="dxa"/>
              <w:left w:w="90" w:type="dxa"/>
              <w:bottom w:w="70" w:type="dxa"/>
              <w:right w:w="90" w:type="dxa"/>
            </w:tcMar>
            <w:vAlign w:val="center"/>
          </w:tcPr>
          <w:p>
            <w:r>
              <w:rPr>
                <w:rFonts w:ascii="Times New Roman" w:hAnsi="Times New Roman"/>
                <w:b w:val="0"/>
                <w:sz w:val="20"/>
              </w:rPr>
              <w:t>Có solution .NET 8 + 5 tab</w:t>
            </w:r>
          </w:p>
        </w:tc>
        <w:tc>
          <w:tcPr>
            <w:tcW w:w="4819" w:type="dxa"/>
            <w:tcMar>
              <w:top w:w="70" w:type="dxa"/>
              <w:left w:w="90" w:type="dxa"/>
              <w:bottom w:w="70" w:type="dxa"/>
              <w:right w:w="90" w:type="dxa"/>
            </w:tcMar>
            <w:vAlign w:val="center"/>
          </w:tcPr>
          <w:p>
            <w:r>
              <w:rPr>
                <w:rFonts w:ascii="Times New Roman" w:hAnsi="Times New Roman"/>
                <w:b w:val="0"/>
                <w:sz w:val="20"/>
              </w:rPr>
              <w:t>Build/run và chụp lại UI</w:t>
            </w:r>
          </w:p>
        </w:tc>
      </w:tr>
      <w:tr w:rsidR="005A3A6C" w14:paraId="6EBA438D"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Tài liệu chạy</w:t>
            </w:r>
          </w:p>
        </w:tc>
        <w:tc>
          <w:tcPr>
            <w:tcW w:w="2835" w:type="dxa"/>
            <w:tcMar>
              <w:top w:w="70" w:type="dxa"/>
              <w:left w:w="90" w:type="dxa"/>
              <w:bottom w:w="70" w:type="dxa"/>
              <w:right w:w="90" w:type="dxa"/>
            </w:tcMar>
            <w:vAlign w:val="center"/>
          </w:tcPr>
          <w:p>
            <w:r>
              <w:rPr>
                <w:rFonts w:ascii="Times New Roman" w:hAnsi="Times New Roman"/>
                <w:b w:val="0"/>
                <w:sz w:val="20"/>
              </w:rPr>
              <w:t>README, ARCHITECTURE, API, RUNBOOK đã sửa 11 endpoint</w:t>
            </w:r>
          </w:p>
        </w:tc>
        <w:tc>
          <w:tcPr>
            <w:tcW w:w="4819" w:type="dxa"/>
            <w:tcMar>
              <w:top w:w="70" w:type="dxa"/>
              <w:left w:w="90" w:type="dxa"/>
              <w:bottom w:w="70" w:type="dxa"/>
              <w:right w:w="90" w:type="dxa"/>
            </w:tcMar>
            <w:vAlign w:val="center"/>
          </w:tcPr>
          <w:p>
            <w:r>
              <w:rPr>
                <w:rFonts w:ascii="Times New Roman" w:hAnsi="Times New Roman"/>
                <w:b w:val="0"/>
                <w:sz w:val="20"/>
              </w:rPr>
              <w:t>Đọc lại trước nộp</w:t>
            </w:r>
          </w:p>
        </w:tc>
      </w:tr>
      <w:tr w:rsidR="005A3A6C" w14:paraId="4A556F3C" w14:textId="77777777">
        <w:trPr>
          <w:jc w:val="center"/>
        </w:trPr>
        <w:tc>
          <w:tcPr>
            <w:tcW w:w="2268" w:type="dxa"/>
            <w:tcMar>
              <w:top w:w="70" w:type="dxa"/>
              <w:left w:w="90" w:type="dxa"/>
              <w:bottom w:w="70" w:type="dxa"/>
              <w:right w:w="90" w:type="dxa"/>
            </w:tcMar>
            <w:vAlign w:val="center"/>
          </w:tcPr>
          <w:p>
            <w:r>
              <w:rPr>
                <w:rFonts w:ascii="Times New Roman" w:hAnsi="Times New Roman"/>
                <w:b w:val="0"/>
                <w:sz w:val="20"/>
              </w:rPr>
              <w:t>Bảo mật/benchmark</w:t>
            </w:r>
          </w:p>
        </w:tc>
        <w:tc>
          <w:tcPr>
            <w:tcW w:w="2835" w:type="dxa"/>
            <w:tcMar>
              <w:top w:w="70" w:type="dxa"/>
              <w:left w:w="90" w:type="dxa"/>
              <w:bottom w:w="70" w:type="dxa"/>
              <w:right w:w="90" w:type="dxa"/>
            </w:tcMar>
            <w:vAlign w:val="center"/>
          </w:tcPr>
          <w:p>
            <w:r>
              <w:rPr>
                <w:rFonts w:ascii="Times New Roman" w:hAnsi="Times New Roman"/>
                <w:b w:val="0"/>
                <w:sz w:val="20"/>
              </w:rPr>
              <w:t>Mức đồ án học thuật</w:t>
            </w:r>
          </w:p>
        </w:tc>
        <w:tc>
          <w:tcPr>
            <w:tcW w:w="4819" w:type="dxa"/>
            <w:tcMar>
              <w:top w:w="70" w:type="dxa"/>
              <w:left w:w="90" w:type="dxa"/>
              <w:bottom w:w="70" w:type="dxa"/>
              <w:right w:w="90" w:type="dxa"/>
            </w:tcMar>
            <w:vAlign w:val="center"/>
          </w:tcPr>
          <w:p>
            <w:r>
              <w:rPr>
                <w:rFonts w:ascii="Times New Roman" w:hAnsi="Times New Roman"/>
                <w:b w:val="0"/>
                <w:sz w:val="20"/>
              </w:rPr>
              <w:t>Thêm auth/rate limit và benchmark nếu mở rộng</w:t>
            </w:r>
          </w:p>
        </w:tc>
      </w:tr>
    </w:tbl>
    <w:p w14:paraId="4A99205F" w14:textId="77777777" w:rsidR="005A3A6C" w:rsidRDefault="005A3A6C">
      <w:pPr>
        <w:spacing w:after="0"/>
      </w:pPr>
    </w:p>
    <w:p w14:paraId="6F7BB29A" w14:textId="77777777" w:rsidR="005A3A6C" w:rsidRDefault="00000000">
      <w:pPr>
        <w:pStyle w:val="Heading2"/>
      </w:pPr>
      <w:r>
        <w:rPr>
          <w:rFonts w:ascii="Times New Roman" w:hAnsi="Times New Roman" w:eastAsia="Times New Roman"/>
          <w:b/>
          <w:color w:val="1F4E79"/>
          <w:sz w:val="28"/>
        </w:rPr>
        <w:t>Phụ lục B. Đoạn mã cốt lõi được đối chiếu</w:t>
      </w:r>
    </w:p>
    <w:p w14:paraId="777FB2D5" w14:textId="77777777" w:rsidR="005A3A6C" w:rsidRDefault="00000000">
      <w:pPr>
        <w:pStyle w:val="BodyText"/>
        <w:ind w:firstLine="0"/>
        <w:jc w:val="both"/>
      </w:pPr>
      <w:r>
        <w:rPr>
          <w:rFonts w:ascii="Times New Roman" w:hAnsi="Times New Roman" w:eastAsia="Times New Roman"/>
          <w:color w:val="000000"/>
          <w:sz w:val="26"/>
        </w:rPr>
        <w:t>B.1. Ánh xạ nhãn và cách giải mã hiện tại</w:t>
      </w:r>
    </w:p>
    <w:tbl>
      <w:tblPr>
        <w:tblW w:w="0" w:type="auto"/>
        <w:jc w:val="center"/>
        <w:tblLook w:val="04A0" w:firstRow="1" w:lastRow="0" w:firstColumn="1" w:lastColumn="0" w:noHBand="0" w:noVBand="1"/>
      </w:tblPr>
      <w:tblGrid>
        <w:gridCol w:w="9071"/>
      </w:tblGrid>
      <w:tr w:rsidR="005A3A6C" w14:paraId="078B33AD" w14:textId="77777777">
        <w:trPr>
          <w:jc w:val="center"/>
        </w:trPr>
        <w:tc>
          <w:tcPr>
            <w:tcW w:w="9071" w:type="dxa"/>
            <w:shd w:val="clear" w:color="auto" w:fill="F7F7F7"/>
            <w:tcMar>
              <w:top w:w="100" w:type="dxa"/>
              <w:left w:w="160" w:type="dxa"/>
              <w:bottom w:w="100" w:type="dxa"/>
              <w:right w:w="160" w:type="dxa"/>
            </w:tcMar>
            <w:vAlign w:val="center"/>
          </w:tcPr>
          <w:p>
            <w:pPr>
              <w:spacing w:after="0"/>
              <w:jc w:val="left"/>
            </w:pPr>
            <w:r/>
            <w:r>
              <w:rPr>
                <w:rFonts w:ascii="Times New Roman" w:hAnsi="Times New Roman" w:eastAsia="Times New Roman"/>
                <w:b/>
                <w:color w:val="000000"/>
                <w:sz w:val="20"/>
              </w:rPr>
              <w:t>label_indexer = StringIndexer(inputCol="level", outputCol="label", stringOrderType="alphabetAsc")</w:t>
              <w:br/>
              <w:t>labels = model.stages[0].labels</w:t>
              <w:br/>
              <w:t>predicted_level = labels[predicted_index]</w:t>
              <w:br/>
              <w:t>Hiện trạng repo: chuỗi nhãn được giải mã theo stage; metadata/index cần đồng bộ lại.</w:t>
            </w:r>
          </w:p>
        </w:tc>
      </w:tr>
    </w:tbl>
    <w:p w14:paraId="024A16C5" w14:textId="77777777" w:rsidR="005A3A6C" w:rsidRDefault="005A3A6C">
      <w:pPr>
        <w:spacing w:after="0"/>
      </w:pPr>
    </w:p>
    <w:p w14:paraId="6F582967" w14:textId="77777777" w:rsidR="005A3A6C" w:rsidRDefault="00000000">
      <w:pPr>
        <w:pStyle w:val="BodyText"/>
        <w:ind w:firstLine="0"/>
        <w:jc w:val="both"/>
      </w:pPr>
      <w:r>
        <w:rPr>
          <w:rFonts w:ascii="Times New Roman" w:hAnsi="Times New Roman" w:eastAsia="Times New Roman"/>
          <w:color w:val="000000"/>
          <w:sz w:val="26"/>
        </w:rPr>
        <w:t>B.2. Chia holdout theo feature signature</w:t>
      </w:r>
    </w:p>
    <w:tbl>
      <w:tblPr>
        <w:tblW w:w="0" w:type="auto"/>
        <w:jc w:val="center"/>
        <w:tblLook w:val="04A0" w:firstRow="1" w:lastRow="0" w:firstColumn="1" w:lastColumn="0" w:noHBand="0" w:noVBand="1"/>
      </w:tblPr>
      <w:tblGrid>
        <w:gridCol w:w="9071"/>
      </w:tblGrid>
      <w:tr w:rsidR="005A3A6C" w14:paraId="7B2C3A13" w14:textId="77777777">
        <w:trPr>
          <w:jc w:val="center"/>
        </w:trPr>
        <w:tc>
          <w:tcPr>
            <w:tcW w:w="9071" w:type="dxa"/>
            <w:shd w:val="clear" w:color="auto" w:fill="F7F7F7"/>
            <w:tcMar>
              <w:top w:w="100" w:type="dxa"/>
              <w:left w:w="160" w:type="dxa"/>
              <w:bottom w:w="100" w:type="dxa"/>
              <w:right w:w="160" w:type="dxa"/>
            </w:tcMar>
            <w:vAlign w:val="center"/>
          </w:tcPr>
          <w:p>
            <w:pPr>
              <w:spacing w:after="0"/>
              <w:jc w:val="left"/>
            </w:pPr>
            <w:r/>
            <w:r>
              <w:rPr>
                <w:rFonts w:ascii="Times New Roman" w:hAnsi="Times New Roman" w:eastAsia="Times New Roman"/>
                <w:b/>
                <w:color w:val="000000"/>
                <w:sz w:val="20"/>
              </w:rPr>
              <w:t>feature_signature = SHA256(23 đặc trưng canonical)</w:t>
              <w:br/>
              <w:t>bucket = SHA256(feature_signature + seed)</w:t>
              <w:br/>
              <w:t>test nếu bucket thuộc tỷ lệ test_size</w:t>
              <w:br/>
              <w:t>assert train_groups ∩ test_groups = ∅</w:t>
            </w:r>
          </w:p>
        </w:tc>
      </w:tr>
    </w:tbl>
    <w:p w14:paraId="6ABCF4D8" w14:textId="77777777" w:rsidR="005A3A6C" w:rsidRDefault="005A3A6C">
      <w:pPr>
        <w:spacing w:after="0"/>
      </w:pPr>
    </w:p>
    <w:p w14:paraId="6E09EBBE" w14:textId="77777777" w:rsidR="005A3A6C" w:rsidRDefault="00000000">
      <w:pPr>
        <w:pStyle w:val="BodyText"/>
        <w:ind w:firstLine="0"/>
        <w:jc w:val="both"/>
      </w:pPr>
      <w:r>
        <w:rPr>
          <w:rFonts w:ascii="Times New Roman" w:hAnsi="Times New Roman" w:eastAsia="Times New Roman"/>
          <w:color w:val="000000"/>
          <w:sz w:val="26"/>
        </w:rPr>
        <w:t>B.3. Hai chỉ số chất lượng dữ liệu</w:t>
      </w:r>
    </w:p>
    <w:tbl>
      <w:tblPr>
        <w:tblW w:w="0" w:type="auto"/>
        <w:jc w:val="center"/>
        <w:tblLook w:val="04A0" w:firstRow="1" w:lastRow="0" w:firstColumn="1" w:lastColumn="0" w:noHBand="0" w:noVBand="1"/>
      </w:tblPr>
      <w:tblGrid>
        <w:gridCol w:w="9071"/>
      </w:tblGrid>
      <w:tr w:rsidR="005A3A6C" w14:paraId="2101CAEA" w14:textId="77777777">
        <w:trPr>
          <w:jc w:val="center"/>
        </w:trPr>
        <w:tc>
          <w:tcPr>
            <w:tcW w:w="9071" w:type="dxa"/>
            <w:shd w:val="clear" w:color="auto" w:fill="F7F7F7"/>
            <w:tcMar>
              <w:top w:w="100" w:type="dxa"/>
              <w:left w:w="160" w:type="dxa"/>
              <w:bottom w:w="100" w:type="dxa"/>
              <w:right w:w="160" w:type="dxa"/>
            </w:tcMar>
            <w:vAlign w:val="center"/>
          </w:tcPr>
          <w:p>
            <w:pPr>
              <w:spacing w:after="0"/>
              <w:jc w:val="left"/>
            </w:pPr>
            <w:r/>
            <w:r>
              <w:rPr>
                <w:rFonts w:ascii="Times New Roman" w:hAnsi="Times New Roman" w:eastAsia="Times New Roman"/>
                <w:b/>
                <w:color w:val="000000"/>
                <w:sz w:val="20"/>
              </w:rPr>
              <w:t>valid_row_pct = 100 × valid_rows / total_rows</w:t>
              <w:br/>
              <w:t>field_completeness_pct = 100 × (1 − missing_cells / (rows × checked_columns))</w:t>
              <w:br/>
              <w:t>Repo đã tách đúng hai khái niệm này trong compute_quality.</w:t>
            </w:r>
          </w:p>
        </w:tc>
      </w:tr>
    </w:tbl>
    <w:p w14:paraId="5CD24235" w14:textId="77777777" w:rsidR="005A3A6C" w:rsidRDefault="005A3A6C">
      <w:pPr>
        <w:spacing w:after="0"/>
      </w:pPr>
    </w:p>
    <w:p w14:paraId="0942C4DF" w14:textId="77777777" w:rsidR="005A3A6C" w:rsidRDefault="00000000">
      <w:pPr>
        <w:pStyle w:val="Heading2"/>
      </w:pPr>
      <w:r>
        <w:rPr>
          <w:rFonts w:ascii="Times New Roman" w:hAnsi="Times New Roman" w:eastAsia="Times New Roman"/>
          <w:b/>
          <w:color w:val="1F4E79"/>
          <w:sz w:val="28"/>
        </w:rPr>
        <w:t>Phụ lục C. Tóm tắt trạng thái theo repo</w:t>
      </w:r>
    </w:p>
    <w:p w14:paraId="61875BC7" w14:textId="77777777" w:rsidR="005A3A6C" w:rsidRDefault="00000000">
      <w:pPr>
        <w:pStyle w:val="ListBullet"/>
        <w:spacing w:after="40"/>
      </w:pPr>
      <w:r>
        <w:rPr>
          <w:rFonts w:ascii="Times New Roman" w:hAnsi="Times New Roman" w:eastAsia="Times New Roman"/>
          <w:color w:val="000000"/>
          <w:sz w:val="26"/>
        </w:rPr>
        <w:t>Module 1: raw Excel, schema canonical, validate/clean và file ML-ready đều có trong repo; dữ liệu processed có 1.000 dòng × 26 cột.</w:t>
      </w:r>
    </w:p>
    <w:p w14:paraId="20D8C70C" w14:textId="77777777" w:rsidR="005A3A6C" w:rsidRDefault="00000000">
      <w:pPr>
        <w:pStyle w:val="ListBullet"/>
        <w:spacing w:after="40"/>
      </w:pPr>
      <w:r>
        <w:rPr>
          <w:rFonts w:ascii="Times New Roman" w:hAnsi="Times New Roman" w:eastAsia="Times New Roman"/>
          <w:color w:val="000000"/>
          <w:sz w:val="26"/>
        </w:rPr>
        <w:t>Module 2: hai Hadoop MapReduce job distribution/correlation và artifacts TSV đã có, được runbook đánh dấu kiểm chứng ở môi trường phát triển.</w:t>
      </w:r>
    </w:p>
    <w:p w14:paraId="3758E476" w14:textId="77777777" w:rsidR="005A3A6C" w:rsidRDefault="00000000">
      <w:pPr>
        <w:pStyle w:val="ListBullet"/>
        <w:spacing w:after="40"/>
      </w:pPr>
      <w:r>
        <w:rPr>
          <w:rFonts w:ascii="Times New Roman" w:hAnsi="Times New Roman"/>
          <w:sz w:val="24"/>
        </w:rPr>
        <w:t>Module 3: split.py, train.py, PipelineModel hiện hành và metrics đã đồng bộ; Spark canonical đã chạy lại với train=697/test=303, overlap=0, Accuracy=1,0000.</w:t>
      </w:r>
    </w:p>
    <w:p w14:paraId="6841592F" w14:textId="77777777" w:rsidR="005A3A6C" w:rsidRDefault="00000000">
      <w:pPr>
        <w:pStyle w:val="ListBullet"/>
        <w:spacing w:after="40"/>
      </w:pPr>
      <w:r>
        <w:rPr>
          <w:rFonts w:ascii="Times New Roman" w:hAnsi="Times New Roman"/>
          <w:sz w:val="24"/>
        </w:rPr>
        <w:t>MongoDB: script tạo schema validator, index và bulk upsert idempotent cho sáu collection đã có; verify cần một instance MongoDB đang chạy.</w:t>
      </w:r>
    </w:p>
    <w:p w14:paraId="2E074381" w14:textId="77777777" w:rsidR="005A3A6C" w:rsidRDefault="00000000">
      <w:pPr>
        <w:pStyle w:val="ListBullet"/>
        <w:spacing w:after="40"/>
      </w:pPr>
      <w:r>
        <w:rPr>
          <w:rFonts w:ascii="Times New Roman" w:hAnsi="Times New Roman"/>
          <w:sz w:val="24"/>
        </w:rPr>
        <w:t>Module 4: FastAPI có 11 route dưới /api/v1, validation Pydantic, whitelist query, CORS cấu hình và model service nạp PipelineModel một lần.</w:t>
      </w:r>
    </w:p>
    <w:p w14:paraId="67B58720" w14:textId="77777777" w:rsidR="005A3A6C" w:rsidRDefault="00000000">
      <w:pPr>
        <w:pStyle w:val="ListBullet"/>
        <w:spacing w:after="40"/>
      </w:pPr>
      <w:r>
        <w:rPr>
          <w:rFonts w:ascii="Times New Roman" w:hAnsi="Times New Roman"/>
          <w:sz w:val="24"/>
        </w:rPr>
        <w:t>Module 5: solution WinForms .NET 8 có MainForm, năm control, shared HttpClient và health polling 30 giây; cần build/run và chụp lại ảnh từ phiên bản cuối.</w:t>
      </w:r>
    </w:p>
    <w:sectPr w:rsidR="005A3A6C" w:rsidSect="00034616">
      <w:footerReference w:type="default" r:id="rId44"/>
      <w:footerReference w:type="first" r:id="rId45"/>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0FB3" w14:textId="77777777" w:rsidR="00C763E7" w:rsidRDefault="00C763E7">
      <w:pPr>
        <w:spacing w:after="0" w:line="240" w:lineRule="auto"/>
      </w:pPr>
      <w:r>
        <w:separator/>
      </w:r>
    </w:p>
  </w:endnote>
  <w:endnote w:type="continuationSeparator" w:id="0">
    <w:p w14:paraId="6A975002" w14:textId="77777777" w:rsidR="00C763E7" w:rsidRDefault="00C7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EBE4" w14:textId="77777777" w:rsidR="005A3A6C" w:rsidRDefault="00000000">
    <w:pPr>
      <w:pStyle w:val="Footer"/>
      <w:pBdr>
        <w:top w:val="single" w:sz="4" w:space="4" w:color="B4C7E7"/>
      </w:pBdr>
      <w:jc w:val="right"/>
    </w:pPr>
    <w:r>
      <w:rPr>
        <w:color w:val="595959"/>
        <w:sz w:val="20"/>
      </w:rPr>
      <w:t xml:space="preserve">Trang </w:t>
    </w:r>
    <w:r>
      <w:rPr>
        <w:color w:val="595959"/>
        <w:sz w:val="20"/>
      </w:rPr>
      <w:fldChar w:fldCharType="begin"/>
    </w:r>
    <w:r>
      <w:rPr>
        <w:color w:val="595959"/>
        <w:sz w:val="20"/>
      </w:rPr>
      <w:instrText xml:space="preserve"> PAGE </w:instrText>
    </w:r>
    <w:r>
      <w:rPr>
        <w:color w:val="595959"/>
        <w:sz w:val="20"/>
      </w:rPr>
      <w:fldChar w:fldCharType="separate"/>
    </w:r>
    <w:r>
      <w:rPr>
        <w:color w:val="595959"/>
        <w:sz w:val="20"/>
      </w:rPr>
      <w:t>2</w:t>
    </w:r>
    <w:r>
      <w:rPr>
        <w:color w:val="595959"/>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9650" w14:textId="77777777" w:rsidR="005A3A6C" w:rsidRDefault="005A3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D1B40" w14:textId="77777777" w:rsidR="00C763E7" w:rsidRDefault="00C763E7">
      <w:pPr>
        <w:spacing w:after="0" w:line="240" w:lineRule="auto"/>
      </w:pPr>
      <w:r>
        <w:separator/>
      </w:r>
    </w:p>
  </w:footnote>
  <w:footnote w:type="continuationSeparator" w:id="0">
    <w:p w14:paraId="3F49C993" w14:textId="77777777" w:rsidR="00C763E7" w:rsidRDefault="00C76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681018">
    <w:abstractNumId w:val="8"/>
  </w:num>
  <w:num w:numId="2" w16cid:durableId="1161309780">
    <w:abstractNumId w:val="6"/>
  </w:num>
  <w:num w:numId="3" w16cid:durableId="1114792039">
    <w:abstractNumId w:val="5"/>
  </w:num>
  <w:num w:numId="4" w16cid:durableId="1196701095">
    <w:abstractNumId w:val="4"/>
  </w:num>
  <w:num w:numId="5" w16cid:durableId="665716197">
    <w:abstractNumId w:val="7"/>
  </w:num>
  <w:num w:numId="6" w16cid:durableId="217866817">
    <w:abstractNumId w:val="3"/>
  </w:num>
  <w:num w:numId="7" w16cid:durableId="775057668">
    <w:abstractNumId w:val="2"/>
  </w:num>
  <w:num w:numId="8" w16cid:durableId="136461745">
    <w:abstractNumId w:val="1"/>
  </w:num>
  <w:num w:numId="9" w16cid:durableId="150820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90A"/>
    <w:rsid w:val="0029639D"/>
    <w:rsid w:val="00326F90"/>
    <w:rsid w:val="005A3A6C"/>
    <w:rsid w:val="00AA1D8D"/>
    <w:rsid w:val="00B47730"/>
    <w:rsid w:val="00C763E7"/>
    <w:rsid w:val="00CB0664"/>
    <w:rsid w:val="00E02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23923"/>
  <w14:defaultImageDpi w14:val="300"/>
  <w15:docId w15:val="{E4A64609-9827-4587-97E4-BCA59942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20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567"/>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8" w:lineRule="auto"/>
      <w:contextualSpacing/>
    </w:pPr>
  </w:style>
  <w:style w:type="paragraph" w:styleId="ListBullet2">
    <w:name w:val="List Bullet 2"/>
    <w:basedOn w:val="Normal"/>
    <w:uiPriority w:val="99"/>
    <w:unhideWhenUsed/>
    <w:rsid w:val="00326F90"/>
    <w:pPr>
      <w:numPr>
        <w:numId w:val="2"/>
      </w:numPr>
      <w:spacing w:line="288"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8"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120" w:line="240" w:lineRule="auto"/>
    </w:pPr>
    <w:rPr>
      <w:b/>
      <w:bCs/>
      <w:i/>
      <w:color w:val="595959"/>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8787"/>
      </w:tabs>
      <w:spacing w:after="40" w:line="259" w:lineRule="auto"/>
    </w:pPr>
    <w:rPr>
      <w:rFonts w:ascii="Times New Roman" w:eastAsia="Times New Roman" w:hAnsi="Times New Roman"/>
      <w:b/>
      <w:color w:val="000000"/>
      <w:sz w:val="24"/>
    </w:rPr>
  </w:style>
  <w:style w:type="paragraph" w:customStyle="1" w:styleId="TOC21">
    <w:name w:val="TOC 21"/>
    <w:pPr>
      <w:tabs>
        <w:tab w:val="right" w:leader="dot" w:pos="8787"/>
      </w:tabs>
      <w:spacing w:after="40" w:line="259" w:lineRule="auto"/>
      <w:ind w:left="397"/>
    </w:pPr>
    <w:rPr>
      <w:rFonts w:ascii="Times New Roman" w:eastAsia="Times New Roman" w:hAnsi="Times New Roman"/>
      <w:color w:val="000000"/>
      <w:sz w:val="24"/>
    </w:rPr>
  </w:style>
  <w:style w:type="paragraph" w:customStyle="1" w:styleId="TOC31">
    <w:name w:val="TOC 31"/>
    <w:pPr>
      <w:tabs>
        <w:tab w:val="right" w:leader="dot" w:pos="8787"/>
      </w:tabs>
      <w:spacing w:after="40" w:line="259" w:lineRule="auto"/>
      <w:ind w:left="794"/>
    </w:pPr>
    <w:rPr>
      <w:rFonts w:ascii="Times New Roman" w:eastAsia="Times New Roman" w:hAnsi="Times New Roman"/>
      <w:color w:val="000000"/>
      <w:sz w:val="24"/>
    </w:rPr>
  </w:style>
  <w:style w:type="paragraph" w:customStyle="1" w:styleId="TOFEntry">
    <w:name w:val="TOF Entry"/>
    <w:pPr>
      <w:tabs>
        <w:tab w:val="right" w:leader="dot" w:pos="8787"/>
      </w:tabs>
      <w:spacing w:after="40" w:line="259" w:lineRule="auto"/>
    </w:pPr>
    <w:rPr>
      <w:rFonts w:ascii="Times New Roman" w:eastAsia="Times New Roman" w:hAnsi="Times New Roman"/>
      <w:color w:val="000000"/>
      <w:sz w:val="24"/>
    </w:rPr>
  </w:style>
  <w:style w:type="paragraph" w:styleId="TOC1">
    <w:name w:val="toc 1"/>
    <w:basedOn w:val="Normal"/>
    <w:next w:val="Normal"/>
    <w:autoRedefine/>
    <w:uiPriority w:val="39"/>
    <w:unhideWhenUsed/>
    <w:rsid w:val="00E0224A"/>
    <w:pPr>
      <w:spacing w:after="100"/>
    </w:pPr>
  </w:style>
  <w:style w:type="paragraph" w:styleId="TOC2">
    <w:name w:val="toc 2"/>
    <w:basedOn w:val="Normal"/>
    <w:next w:val="Normal"/>
    <w:autoRedefine/>
    <w:uiPriority w:val="39"/>
    <w:unhideWhenUsed/>
    <w:rsid w:val="00E0224A"/>
    <w:pPr>
      <w:spacing w:after="100"/>
      <w:ind w:left="260"/>
    </w:pPr>
  </w:style>
  <w:style w:type="paragraph" w:styleId="TOC3">
    <w:name w:val="toc 3"/>
    <w:basedOn w:val="Normal"/>
    <w:next w:val="Normal"/>
    <w:autoRedefine/>
    <w:uiPriority w:val="39"/>
    <w:unhideWhenUsed/>
    <w:rsid w:val="00E0224A"/>
    <w:pPr>
      <w:spacing w:after="100"/>
      <w:ind w:left="520"/>
    </w:pPr>
  </w:style>
  <w:style w:type="character" w:styleId="Hyperlink">
    <w:name w:val="Hyperlink"/>
    <w:basedOn w:val="DefaultParagraphFont"/>
    <w:uiPriority w:val="99"/>
    <w:unhideWhenUsed/>
    <w:rsid w:val="00E0224A"/>
    <w:rPr>
      <w:color w:val="0000FF" w:themeColor="hyperlink"/>
      <w:u w:val="single"/>
    </w:rPr>
  </w:style>
  <w:style w:type="paragraph" w:styleId="TableofFigures">
    <w:name w:val="table of figures"/>
    <w:basedOn w:val="Normal"/>
    <w:next w:val="Normal"/>
    <w:uiPriority w:val="99"/>
    <w:unhideWhenUsed/>
    <w:rsid w:val="00E0224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ink.springer.com/book/10.1007/978-0-387-84858-7" TargetMode="External"/><Relationship Id="rId39" Type="http://schemas.openxmlformats.org/officeDocument/2006/relationships/hyperlink" Target="https://scikit-learn.org/stable/modules/model_evaluation.html" TargetMode="External"/><Relationship Id="rId21" Type="http://schemas.openxmlformats.org/officeDocument/2006/relationships/image" Target="media/image14.png"/><Relationship Id="rId34" Type="http://schemas.openxmlformats.org/officeDocument/2006/relationships/hyperlink" Target="https://spark.apache.org/docs/latest/api/python/reference/api/pyspark.ml.feature.StringIndexer.html" TargetMode="External"/><Relationship Id="rId42" Type="http://schemas.openxmlformats.org/officeDocument/2006/relationships/hyperlink" Target="https://www.kaggle.com/datasets/thedevastator/cancer-patients-and-air-pollution-a-new-link"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research.google.com/archive/mapreduce-osdi0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park.apache.org/docs/latest/ml-pipeline.html" TargetMode="External"/><Relationship Id="rId37" Type="http://schemas.openxmlformats.org/officeDocument/2006/relationships/hyperlink" Target="https://www.mongodb.com/docs/manual/core/aggregation-pipeline/" TargetMode="External"/><Relationship Id="rId40" Type="http://schemas.openxmlformats.org/officeDocument/2006/relationships/hyperlink" Target="https://doi.org/10.1016/j.ipm.2009.03.002"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07/BF00058655" TargetMode="External"/><Relationship Id="rId36" Type="http://schemas.openxmlformats.org/officeDocument/2006/relationships/hyperlink" Target="https://spark.apache.org/docs/latest/api/python/reference/api/pyspark.ml.feature.StandardScaler.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jmlr.org/papers/v17/15-237.html"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wiley.com/en-gb/Applied%2BLogistic%2BRegression%2C%2B3rd%2BEdition-p-9780470582473" TargetMode="External"/><Relationship Id="rId30" Type="http://schemas.openxmlformats.org/officeDocument/2006/relationships/hyperlink" Target="https://doi.org/10.1145/2934664" TargetMode="External"/><Relationship Id="rId35" Type="http://schemas.openxmlformats.org/officeDocument/2006/relationships/hyperlink" Target="https://spark.apache.org/docs/latest/api/python/reference/api/pyspark.ml.feature.VectorAssembler.html" TargetMode="External"/><Relationship Id="rId43" Type="http://schemas.openxmlformats.org/officeDocument/2006/relationships/hyperlink" Target="https://jmlr.org/papers/v12/pedregosa11a.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ink.springer.com/book/9780387310732" TargetMode="External"/><Relationship Id="rId33" Type="http://schemas.openxmlformats.org/officeDocument/2006/relationships/hyperlink" Target="https://spark.apache.org/docs/latest/api/python/reference/api/pyspark.ml.classification.LogisticRegression.html" TargetMode="External"/><Relationship Id="rId38" Type="http://schemas.openxmlformats.org/officeDocument/2006/relationships/hyperlink" Target="https://fastapi.tiangolo.com/tutorial/first-steps/"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researchnow.flinders.edu.au/en/publications/evaluation-from-precision-recall-and-f-measure-to-roc-informednes/" TargetMode="External"/><Relationship Id="rId48" Type="http://schemas.openxmlformats.org/officeDocument/2006/relationships/hyperlink" Target="https://github.com/trangkhanh-ai/CancerPatientPredict/tree/e94b59e8fa947b49a69189299904fa44f3bd69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28</Pages>
  <Words>5534</Words>
  <Characters>31550</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dự đoán mức độ mắc bệnh ung thư</dc:title>
  <dc:subject>Đồ án Big Data – đối chiếu repo CancerPatientPredict</dc:subject>
  <dc:creator>Nguyễn Bảo Duy;Trang Mai Quốc Khánh</dc:creator>
  <cp:keywords>ung thư, Big Data, Logistic Regression, PySpark, Hadoop MapReduce, MongoDB, FastAPI, WinForms</cp:keywords>
  <dc:description>generated by python-docx</dc:description>
  <cp:lastModifiedBy>Trang Mai Quoc Khanh</cp:lastModifiedBy>
  <cp:revision>2</cp:revision>
  <dcterms:created xsi:type="dcterms:W3CDTF">2026-07-14T14:58:00Z</dcterms:created>
  <dcterms:modified xsi:type="dcterms:W3CDTF">2026-07-14T14:58:00Z</dcterms:modified>
  <cp:category/>
</cp:coreProperties>
</file>